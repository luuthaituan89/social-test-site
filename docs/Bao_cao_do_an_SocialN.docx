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[Tên trường đại học]</w:t>
      </w:r>
    </w:p>
    <w:p>
      <w:pPr>
        <w:ind w:firstLine="0"/>
        <w:jc w:val="center"/>
      </w:pPr>
      <w:r>
        <w:rPr>
          <w:b/>
        </w:rPr>
        <w:t>[Tên khoa/viện]</w:t>
      </w:r>
    </w:p>
    <w:p>
      <w:pPr>
        <w:jc w:val="center"/>
      </w:pPr>
      <w:r>
        <w:t>───────────────────────────────────────────────────────</w:t>
      </w:r>
    </w:p>
    <w:p>
      <w:pPr>
        <w:ind w:firstLine="0"/>
        <w:jc w:val="center"/>
      </w:pPr>
      <w:r>
        <w:rPr>
          <w:b/>
          <w:sz w:val="34"/>
        </w:rPr>
        <w:t>BÁO CÁO TIỂU LUẬN / ĐỒ ÁN</w:t>
      </w:r>
    </w:p>
    <w:p>
      <w:pPr>
        <w:ind w:firstLine="0"/>
        <w:jc w:val="center"/>
      </w:pPr>
      <w:r>
        <w:rPr>
          <w:b/>
          <w:sz w:val="48"/>
        </w:rPr>
        <w:t>XÂY DỰNG MẠNG XÃ HỘI</w:t>
      </w:r>
      <w:r>
        <w:rPr>
          <w:b/>
          <w:sz w:val="48"/>
        </w:rPr>
      </w:r>
      <w:r>
        <w:rPr>
          <w:b/>
          <w:sz w:val="48"/>
        </w:rPr>
        <w:t>SOCIALN</w:t>
      </w:r>
    </w:p>
    <w:p>
      <w:pPr>
        <w:ind w:firstLine="0"/>
        <w:jc w:val="center"/>
      </w:pPr>
      <w:r>
        <w:rPr>
          <w:b/>
          <w:sz w:val="34"/>
        </w:rPr>
        <w:t>Nền tảng mạng xã hội full-stack lấy cảm hứng từ Facebook và Messenger</w:t>
      </w:r>
    </w:p>
    <w:p>
      <w:pPr>
        <w:ind w:firstLine="0"/>
        <w:jc w:val="center"/>
      </w:pPr>
      <w:r>
        <w:rPr>
          <w:b/>
        </w:rPr>
        <w:t>Sinh viên thực hiện:</w:t>
      </w:r>
      <w:r>
        <w:t xml:space="preserve"> ............................................................</w:t>
      </w:r>
    </w:p>
    <w:p>
      <w:pPr>
        <w:ind w:firstLine="0"/>
        <w:jc w:val="center"/>
      </w:pPr>
      <w:r>
        <w:rPr>
          <w:b/>
        </w:rPr>
        <w:t>Mã sinh viên:</w:t>
      </w:r>
      <w:r>
        <w:t xml:space="preserve"> ....................................................................</w:t>
      </w:r>
    </w:p>
    <w:p>
      <w:pPr>
        <w:ind w:firstLine="0"/>
        <w:jc w:val="center"/>
      </w:pPr>
      <w:r>
        <w:rPr>
          <w:b/>
        </w:rPr>
        <w:t>Lớp:</w:t>
      </w:r>
      <w:r>
        <w:t xml:space="preserve"> ...................................................................................</w:t>
      </w:r>
    </w:p>
    <w:p>
      <w:pPr>
        <w:ind w:firstLine="0"/>
        <w:jc w:val="center"/>
      </w:pPr>
      <w:r>
        <w:rPr>
          <w:b/>
        </w:rPr>
        <w:t>Giảng viên hướng dẫn:</w:t>
      </w:r>
      <w:r>
        <w:t xml:space="preserve"> ........................................................</w:t>
      </w:r>
    </w:p>
    <w:p>
      <w:pPr>
        <w:ind w:firstLine="0"/>
        <w:jc w:val="center"/>
      </w:pPr>
      <w:r>
        <w:rPr>
          <w:b/>
        </w:rPr>
        <w:t>Học phần:</w:t>
      </w:r>
      <w:r>
        <w:t xml:space="preserve"> ............................................................................</w:t>
      </w:r>
    </w:p>
    <w:p>
      <w:pPr>
        <w:ind w:firstLine="0"/>
        <w:jc w:val="center"/>
      </w:pPr>
      <w:r>
        <w:rPr>
          <w:b/>
        </w:rPr>
        <w:t>Hà Nội, tháng 8 năm 2026</w:t>
      </w:r>
    </w:p>
    <w:p>
      <w:r>
        <w:br w:type="page"/>
      </w:r>
    </w:p>
    <w:p>
      <w:pPr>
        <w:pStyle w:val="Heading1"/>
        <w:jc w:val="center"/>
      </w:pPr>
      <w:r>
        <w:t>MỤC LỤC</w:t>
      </w:r>
    </w:p>
    <w:tbl>
      <w:tblPr>
        <w:tblStyle w:val="TableGrid"/>
        <w:tblW w:type="auto" w:w="0"/>
        <w:jc w:val="center"/>
        <w:tblLook w:firstColumn="1" w:firstRow="1" w:lastColumn="0" w:lastRow="0" w:noHBand="0" w:noVBand="1" w:val="04A0"/>
      </w:tblPr>
      <w:tblGrid>
        <w:gridCol w:w="4479"/>
        <w:gridCol w:w="4479"/>
      </w:tblGrid>
      <w:tr>
        <w:trPr>
          <w:tblHeader w:val="true"/>
        </w:trPr>
        <w:tc>
          <w:tcPr>
            <w:tcW w:type="dxa" w:w="4479"/>
            <w:vAlign w:val="top"/>
            <w:shd w:fill="E8EDF5"/>
          </w:tcPr>
          <w:p>
            <w:pPr>
              <w:spacing w:after="40"/>
              <w:jc w:val="center"/>
            </w:pPr>
            <w:r>
              <w:rPr>
                <w:rFonts w:ascii="Times New Roman" w:hAnsi="Times New Roman"/>
                <w:b/>
                <w:sz w:val="21"/>
              </w:rPr>
              <w:t>LỜI MỞ ĐẦU</w:t>
            </w:r>
          </w:p>
        </w:tc>
        <w:tc>
          <w:tcPr>
            <w:tcW w:type="dxa" w:w="4479"/>
            <w:vAlign w:val="top"/>
            <w:shd w:fill="E8EDF5"/>
          </w:tcPr>
          <w:p>
            <w:pPr>
              <w:spacing w:after="40"/>
              <w:jc w:val="center"/>
            </w:pPr>
            <w:r>
              <w:rPr>
                <w:rFonts w:ascii="Times New Roman" w:hAnsi="Times New Roman"/>
                <w:b/>
                <w:sz w:val="21"/>
              </w:rPr>
              <w:t>1</w:t>
            </w:r>
          </w:p>
        </w:tc>
      </w:tr>
      <w:tr>
        <w:tc>
          <w:tcPr>
            <w:tcW w:type="dxa" w:w="4479"/>
            <w:vAlign w:val="top"/>
          </w:tcPr>
          <w:p>
            <w:pPr>
              <w:spacing w:after="40"/>
            </w:pPr>
            <w:r>
              <w:rPr>
                <w:rFonts w:ascii="Times New Roman" w:hAnsi="Times New Roman"/>
                <w:sz w:val="21"/>
              </w:rPr>
              <w:t>CHƯƠNG 1. TỔNG QUAN ĐỀ TÀI</w:t>
            </w:r>
          </w:p>
        </w:tc>
        <w:tc>
          <w:tcPr>
            <w:tcW w:type="dxa" w:w="4479"/>
            <w:vAlign w:val="top"/>
          </w:tcPr>
          <w:p>
            <w:pPr>
              <w:spacing w:after="40"/>
            </w:pPr>
            <w:r>
              <w:rPr>
                <w:rFonts w:ascii="Times New Roman" w:hAnsi="Times New Roman"/>
                <w:sz w:val="21"/>
              </w:rPr>
              <w:t>2</w:t>
            </w:r>
          </w:p>
        </w:tc>
      </w:tr>
      <w:tr>
        <w:tc>
          <w:tcPr>
            <w:tcW w:type="dxa" w:w="4479"/>
            <w:vAlign w:val="top"/>
          </w:tcPr>
          <w:p>
            <w:pPr>
              <w:spacing w:after="40"/>
            </w:pPr>
            <w:r>
              <w:rPr>
                <w:rFonts w:ascii="Times New Roman" w:hAnsi="Times New Roman"/>
                <w:sz w:val="21"/>
              </w:rPr>
              <w:t>1.1. Lý do chọn đề tài; 1.2. Mục tiêu; 1.3. Phạm vi; 1.4. Phương pháp</w:t>
            </w:r>
          </w:p>
        </w:tc>
        <w:tc>
          <w:tcPr>
            <w:tcW w:type="dxa" w:w="4479"/>
            <w:vAlign w:val="top"/>
          </w:tcPr>
          <w:p>
            <w:pPr>
              <w:spacing w:after="40"/>
            </w:pPr>
            <w:r>
              <w:rPr>
                <w:rFonts w:ascii="Times New Roman" w:hAnsi="Times New Roman"/>
                <w:sz w:val="21"/>
              </w:rPr>
              <w:t>2</w:t>
            </w:r>
          </w:p>
        </w:tc>
      </w:tr>
      <w:tr>
        <w:tc>
          <w:tcPr>
            <w:tcW w:type="dxa" w:w="4479"/>
            <w:vAlign w:val="top"/>
          </w:tcPr>
          <w:p>
            <w:pPr>
              <w:spacing w:after="40"/>
            </w:pPr>
            <w:r>
              <w:rPr>
                <w:rFonts w:ascii="Times New Roman" w:hAnsi="Times New Roman"/>
                <w:sz w:val="21"/>
              </w:rPr>
              <w:t>CHƯƠNG 2. KHẢO SÁT VÀ PHÂN TÍCH YÊU CẦU</w:t>
            </w:r>
          </w:p>
        </w:tc>
        <w:tc>
          <w:tcPr>
            <w:tcW w:type="dxa" w:w="4479"/>
            <w:vAlign w:val="top"/>
          </w:tcPr>
          <w:p>
            <w:pPr>
              <w:spacing w:after="40"/>
            </w:pPr>
            <w:r>
              <w:rPr>
                <w:rFonts w:ascii="Times New Roman" w:hAnsi="Times New Roman"/>
                <w:sz w:val="21"/>
              </w:rPr>
              <w:t>4</w:t>
            </w:r>
          </w:p>
        </w:tc>
      </w:tr>
      <w:tr>
        <w:tc>
          <w:tcPr>
            <w:tcW w:type="dxa" w:w="4479"/>
            <w:vAlign w:val="top"/>
          </w:tcPr>
          <w:p>
            <w:pPr>
              <w:spacing w:after="40"/>
            </w:pPr>
            <w:r>
              <w:rPr>
                <w:rFonts w:ascii="Times New Roman" w:hAnsi="Times New Roman"/>
                <w:sz w:val="21"/>
              </w:rPr>
              <w:t>2.1. Đối tượng sử dụng; 2.2. Yêu cầu chức năng; 2.3. Yêu cầu phi chức năng</w:t>
            </w:r>
          </w:p>
        </w:tc>
        <w:tc>
          <w:tcPr>
            <w:tcW w:type="dxa" w:w="4479"/>
            <w:vAlign w:val="top"/>
          </w:tcPr>
          <w:p>
            <w:pPr>
              <w:spacing w:after="40"/>
            </w:pPr>
            <w:r>
              <w:rPr>
                <w:rFonts w:ascii="Times New Roman" w:hAnsi="Times New Roman"/>
                <w:sz w:val="21"/>
              </w:rPr>
              <w:t>4</w:t>
            </w:r>
          </w:p>
        </w:tc>
      </w:tr>
      <w:tr>
        <w:tc>
          <w:tcPr>
            <w:tcW w:type="dxa" w:w="4479"/>
            <w:vAlign w:val="top"/>
          </w:tcPr>
          <w:p>
            <w:pPr>
              <w:spacing w:after="40"/>
            </w:pPr>
            <w:r>
              <w:rPr>
                <w:rFonts w:ascii="Times New Roman" w:hAnsi="Times New Roman"/>
                <w:sz w:val="21"/>
              </w:rPr>
              <w:t>CHƯƠNG 3. KIẾN TRÚC VÀ CÔNG NGHỆ</w:t>
            </w:r>
          </w:p>
        </w:tc>
        <w:tc>
          <w:tcPr>
            <w:tcW w:type="dxa" w:w="4479"/>
            <w:vAlign w:val="top"/>
          </w:tcPr>
          <w:p>
            <w:pPr>
              <w:spacing w:after="40"/>
            </w:pPr>
            <w:r>
              <w:rPr>
                <w:rFonts w:ascii="Times New Roman" w:hAnsi="Times New Roman"/>
                <w:sz w:val="21"/>
              </w:rPr>
              <w:t>7</w:t>
            </w:r>
          </w:p>
        </w:tc>
      </w:tr>
      <w:tr>
        <w:tc>
          <w:tcPr>
            <w:tcW w:type="dxa" w:w="4479"/>
            <w:vAlign w:val="top"/>
          </w:tcPr>
          <w:p>
            <w:pPr>
              <w:spacing w:after="40"/>
            </w:pPr>
            <w:r>
              <w:rPr>
                <w:rFonts w:ascii="Times New Roman" w:hAnsi="Times New Roman"/>
                <w:sz w:val="21"/>
              </w:rPr>
              <w:t>3.1. Kiến trúc tổng thể; 3.2. Frontend; 3.3. Backend; 3.4. Dữ liệu; 3.5. Triển khai</w:t>
            </w:r>
          </w:p>
        </w:tc>
        <w:tc>
          <w:tcPr>
            <w:tcW w:type="dxa" w:w="4479"/>
            <w:vAlign w:val="top"/>
          </w:tcPr>
          <w:p>
            <w:pPr>
              <w:spacing w:after="40"/>
            </w:pPr>
            <w:r>
              <w:rPr>
                <w:rFonts w:ascii="Times New Roman" w:hAnsi="Times New Roman"/>
                <w:sz w:val="21"/>
              </w:rPr>
              <w:t>7</w:t>
            </w:r>
          </w:p>
        </w:tc>
      </w:tr>
      <w:tr>
        <w:tc>
          <w:tcPr>
            <w:tcW w:type="dxa" w:w="4479"/>
            <w:vAlign w:val="top"/>
          </w:tcPr>
          <w:p>
            <w:pPr>
              <w:spacing w:after="40"/>
            </w:pPr>
            <w:r>
              <w:rPr>
                <w:rFonts w:ascii="Times New Roman" w:hAnsi="Times New Roman"/>
                <w:sz w:val="21"/>
              </w:rPr>
              <w:t>CHƯƠNG 4. THIẾT KẾ DỮ LIỆU VÀ LUỒNG XỬ LÝ</w:t>
            </w:r>
          </w:p>
        </w:tc>
        <w:tc>
          <w:tcPr>
            <w:tcW w:type="dxa" w:w="4479"/>
            <w:vAlign w:val="top"/>
          </w:tcPr>
          <w:p>
            <w:pPr>
              <w:spacing w:after="40"/>
            </w:pPr>
            <w:r>
              <w:rPr>
                <w:rFonts w:ascii="Times New Roman" w:hAnsi="Times New Roman"/>
                <w:sz w:val="21"/>
              </w:rPr>
              <w:t>11</w:t>
            </w:r>
          </w:p>
        </w:tc>
      </w:tr>
      <w:tr>
        <w:tc>
          <w:tcPr>
            <w:tcW w:type="dxa" w:w="4479"/>
            <w:vAlign w:val="top"/>
          </w:tcPr>
          <w:p>
            <w:pPr>
              <w:spacing w:after="40"/>
            </w:pPr>
            <w:r>
              <w:rPr>
                <w:rFonts w:ascii="Times New Roman" w:hAnsi="Times New Roman"/>
                <w:sz w:val="21"/>
              </w:rPr>
              <w:t>4.1. Mô hình dữ liệu; 4.2. Luồng xác thực; 4.3. Feed; 4.4. Chat; 4.5. Media</w:t>
            </w:r>
          </w:p>
        </w:tc>
        <w:tc>
          <w:tcPr>
            <w:tcW w:type="dxa" w:w="4479"/>
            <w:vAlign w:val="top"/>
          </w:tcPr>
          <w:p>
            <w:pPr>
              <w:spacing w:after="40"/>
            </w:pPr>
            <w:r>
              <w:rPr>
                <w:rFonts w:ascii="Times New Roman" w:hAnsi="Times New Roman"/>
                <w:sz w:val="21"/>
              </w:rPr>
              <w:t>11</w:t>
            </w:r>
          </w:p>
        </w:tc>
      </w:tr>
      <w:tr>
        <w:tc>
          <w:tcPr>
            <w:tcW w:type="dxa" w:w="4479"/>
            <w:vAlign w:val="top"/>
          </w:tcPr>
          <w:p>
            <w:pPr>
              <w:spacing w:after="40"/>
            </w:pPr>
            <w:r>
              <w:rPr>
                <w:rFonts w:ascii="Times New Roman" w:hAnsi="Times New Roman"/>
                <w:sz w:val="21"/>
              </w:rPr>
              <w:t>CHƯƠNG 5. CÁC THÀNH PHẦN CHỨC NĂNG</w:t>
            </w:r>
          </w:p>
        </w:tc>
        <w:tc>
          <w:tcPr>
            <w:tcW w:type="dxa" w:w="4479"/>
            <w:vAlign w:val="top"/>
          </w:tcPr>
          <w:p>
            <w:pPr>
              <w:spacing w:after="40"/>
            </w:pPr>
            <w:r>
              <w:rPr>
                <w:rFonts w:ascii="Times New Roman" w:hAnsi="Times New Roman"/>
                <w:sz w:val="21"/>
              </w:rPr>
              <w:t>15</w:t>
            </w:r>
          </w:p>
        </w:tc>
      </w:tr>
      <w:tr>
        <w:tc>
          <w:tcPr>
            <w:tcW w:type="dxa" w:w="4479"/>
            <w:vAlign w:val="top"/>
          </w:tcPr>
          <w:p>
            <w:pPr>
              <w:spacing w:after="40"/>
            </w:pPr>
            <w:r>
              <w:rPr>
                <w:rFonts w:ascii="Times New Roman" w:hAnsi="Times New Roman"/>
                <w:sz w:val="21"/>
              </w:rPr>
              <w:t>CHƯƠNG 6. PHÂN TÍCH MÃ NGUỒN</w:t>
            </w:r>
          </w:p>
        </w:tc>
        <w:tc>
          <w:tcPr>
            <w:tcW w:type="dxa" w:w="4479"/>
            <w:vAlign w:val="top"/>
          </w:tcPr>
          <w:p>
            <w:pPr>
              <w:spacing w:after="40"/>
            </w:pPr>
            <w:r>
              <w:rPr>
                <w:rFonts w:ascii="Times New Roman" w:hAnsi="Times New Roman"/>
                <w:sz w:val="21"/>
              </w:rPr>
              <w:t>22</w:t>
            </w:r>
          </w:p>
        </w:tc>
      </w:tr>
      <w:tr>
        <w:tc>
          <w:tcPr>
            <w:tcW w:type="dxa" w:w="4479"/>
            <w:vAlign w:val="top"/>
          </w:tcPr>
          <w:p>
            <w:pPr>
              <w:spacing w:after="40"/>
            </w:pPr>
            <w:r>
              <w:rPr>
                <w:rFonts w:ascii="Times New Roman" w:hAnsi="Times New Roman"/>
                <w:sz w:val="21"/>
              </w:rPr>
              <w:t>CHƯƠNG 7. KIỂM THỬ VÀ VẬN HÀNH</w:t>
            </w:r>
          </w:p>
        </w:tc>
        <w:tc>
          <w:tcPr>
            <w:tcW w:type="dxa" w:w="4479"/>
            <w:vAlign w:val="top"/>
          </w:tcPr>
          <w:p>
            <w:pPr>
              <w:spacing w:after="40"/>
            </w:pPr>
            <w:r>
              <w:rPr>
                <w:rFonts w:ascii="Times New Roman" w:hAnsi="Times New Roman"/>
                <w:sz w:val="21"/>
              </w:rPr>
              <w:t>27</w:t>
            </w:r>
          </w:p>
        </w:tc>
      </w:tr>
      <w:tr>
        <w:tc>
          <w:tcPr>
            <w:tcW w:type="dxa" w:w="4479"/>
            <w:vAlign w:val="top"/>
          </w:tcPr>
          <w:p>
            <w:pPr>
              <w:spacing w:after="40"/>
            </w:pPr>
            <w:r>
              <w:rPr>
                <w:rFonts w:ascii="Times New Roman" w:hAnsi="Times New Roman"/>
                <w:sz w:val="21"/>
              </w:rPr>
              <w:t>CHƯƠNG 8. ƯU ĐIỂM, HẠN CHẾ VÀ RỦI RO</w:t>
            </w:r>
          </w:p>
        </w:tc>
        <w:tc>
          <w:tcPr>
            <w:tcW w:type="dxa" w:w="4479"/>
            <w:vAlign w:val="top"/>
          </w:tcPr>
          <w:p>
            <w:pPr>
              <w:spacing w:after="40"/>
            </w:pPr>
            <w:r>
              <w:rPr>
                <w:rFonts w:ascii="Times New Roman" w:hAnsi="Times New Roman"/>
                <w:sz w:val="21"/>
              </w:rPr>
              <w:t>30</w:t>
            </w:r>
          </w:p>
        </w:tc>
      </w:tr>
      <w:tr>
        <w:tc>
          <w:tcPr>
            <w:tcW w:type="dxa" w:w="4479"/>
            <w:vAlign w:val="top"/>
          </w:tcPr>
          <w:p>
            <w:pPr>
              <w:spacing w:after="40"/>
            </w:pPr>
            <w:r>
              <w:rPr>
                <w:rFonts w:ascii="Times New Roman" w:hAnsi="Times New Roman"/>
                <w:sz w:val="21"/>
              </w:rPr>
              <w:t>CHƯƠNG 9. HƯỚNG CẢI THIỆN VÀ LỘ TRÌNH</w:t>
            </w:r>
          </w:p>
        </w:tc>
        <w:tc>
          <w:tcPr>
            <w:tcW w:type="dxa" w:w="4479"/>
            <w:vAlign w:val="top"/>
          </w:tcPr>
          <w:p>
            <w:pPr>
              <w:spacing w:after="40"/>
            </w:pPr>
            <w:r>
              <w:rPr>
                <w:rFonts w:ascii="Times New Roman" w:hAnsi="Times New Roman"/>
                <w:sz w:val="21"/>
              </w:rPr>
              <w:t>34</w:t>
            </w:r>
          </w:p>
        </w:tc>
      </w:tr>
      <w:tr>
        <w:tc>
          <w:tcPr>
            <w:tcW w:type="dxa" w:w="4479"/>
            <w:vAlign w:val="top"/>
          </w:tcPr>
          <w:p>
            <w:pPr>
              <w:spacing w:after="40"/>
            </w:pPr>
            <w:r>
              <w:rPr>
                <w:rFonts w:ascii="Times New Roman" w:hAnsi="Times New Roman"/>
                <w:sz w:val="21"/>
              </w:rPr>
              <w:t>KẾT LUẬN</w:t>
            </w:r>
          </w:p>
        </w:tc>
        <w:tc>
          <w:tcPr>
            <w:tcW w:type="dxa" w:w="4479"/>
            <w:vAlign w:val="top"/>
          </w:tcPr>
          <w:p>
            <w:pPr>
              <w:spacing w:after="40"/>
            </w:pPr>
            <w:r>
              <w:rPr>
                <w:rFonts w:ascii="Times New Roman" w:hAnsi="Times New Roman"/>
                <w:sz w:val="21"/>
              </w:rPr>
              <w:t>38</w:t>
            </w:r>
          </w:p>
        </w:tc>
      </w:tr>
      <w:tr>
        <w:tc>
          <w:tcPr>
            <w:tcW w:type="dxa" w:w="4479"/>
            <w:vAlign w:val="top"/>
          </w:tcPr>
          <w:p>
            <w:pPr>
              <w:spacing w:after="40"/>
            </w:pPr>
            <w:r>
              <w:rPr>
                <w:rFonts w:ascii="Times New Roman" w:hAnsi="Times New Roman"/>
                <w:sz w:val="21"/>
              </w:rPr>
              <w:t>TÀI LIỆU THAM KHẢO VÀ PHỤ LỤC</w:t>
            </w:r>
          </w:p>
        </w:tc>
        <w:tc>
          <w:tcPr>
            <w:tcW w:type="dxa" w:w="4479"/>
            <w:vAlign w:val="top"/>
          </w:tcPr>
          <w:p>
            <w:pPr>
              <w:spacing w:after="40"/>
            </w:pPr>
            <w:r>
              <w:rPr>
                <w:rFonts w:ascii="Times New Roman" w:hAnsi="Times New Roman"/>
                <w:sz w:val="21"/>
              </w:rPr>
              <w:t>39</w:t>
            </w:r>
          </w:p>
        </w:tc>
      </w:tr>
    </w:tbl>
    <w:p/>
    <w:p>
      <w:pPr>
        <w:ind w:firstLine="0"/>
      </w:pPr>
      <w:r>
        <w:rPr>
          <w:i/>
          <w:sz w:val="21"/>
        </w:rPr>
        <w:t>Lưu ý: số trang trong mục lục là định hướng theo bố cục A4 và có thể thay đổi đôi chút khi bổ sung thông tin trường, sinh viên hoặc cập nhật mục lục trong Microsoft Word/LibreOffice.</w:t>
      </w:r>
    </w:p>
    <w:p>
      <w:r>
        <w:br w:type="page"/>
      </w:r>
    </w:p>
    <w:p>
      <w:pPr>
        <w:pStyle w:val="Heading1"/>
        <w:jc w:val="center"/>
      </w:pPr>
      <w:r>
        <w:t>LỜI MỞ ĐẦU</w:t>
      </w:r>
    </w:p>
    <w:p>
      <w:r>
        <w:t>Trong bối cảnh Internet trở thành hạ tầng thiết yếu của đời sống số, mạng xã hội không chỉ là nơi chia sẻ trạng thái mà còn là một hệ thống tổng hợp nhiều bài toán phần mềm: quản lý danh tính, quan hệ người dùng, phân quyền nội dung, xử lý tệp đa phương tiện, giao tiếp thời gian thực, thông báo, tìm kiếm, quốc tế hóa và thiết kế giao diện đáp ứng. Vì vậy, xây dựng một mạng xã hội thu nhỏ là đề tài phù hợp để vận dụng kiến thức về phát triển ứng dụng web full-stack.</w:t>
      </w:r>
    </w:p>
    <w:p>
      <w:r>
        <w:t>SocialN được xây dựng như một dự án học tập độc lập, lấy cảm hứng từ các trải nghiệm quen thuộc của Facebook và Messenger nhưng không sử dụng mã nguồn độc quyền của Meta. Hệ thống kết hợp React và Vite ở phía trình duyệt, FastAPI và SQLAlchemy ở phía máy chủ, MySQL để lưu trữ dữ liệu, WebSocket cho trao đổi thời gian thực và Docker Compose để đóng gói môi trường chạy.</w:t>
      </w:r>
    </w:p>
    <w:p>
      <w:r>
        <w:t>Báo cáo này mô tả hiện trạng mã nguồn tại thời điểm tháng 8 năm 2026. Nội dung không chỉ liệt kê tính năng mà còn phân tích quyết định thiết kế, luồng dữ liệu, ưu điểm, hạn chế kỹ thuật và hướng phát triển. Qua đó, báo cáo cung cấp cái nhìn có hệ thống về quá trình hình thành một sản phẩm mạng xã hội từ mô hình dữ liệu đến trải nghiệm người dùng.</w:t>
      </w:r>
    </w:p>
    <w:p>
      <w:r>
        <w:br w:type="page"/>
      </w:r>
    </w:p>
    <w:p>
      <w:pPr>
        <w:pStyle w:val="Heading1"/>
        <w:jc w:val="center"/>
      </w:pPr>
      <w:r>
        <w:t>CHƯƠNG 1. TỔNG QUAN ĐỀ TÀI</w:t>
      </w:r>
    </w:p>
    <w:p>
      <w:pPr>
        <w:pStyle w:val="Heading2"/>
        <w:jc w:val="left"/>
      </w:pPr>
      <w:r>
        <w:t>1.1. Lý do chọn đề tài</w:t>
      </w:r>
    </w:p>
    <w:p>
      <w:r>
        <w:t>Mạng xã hội là ví dụ điển hình của hệ thống nhiều người dùng có dữ liệu liên kết phức tạp. Một hành động đơn giản như thả cảm xúc có thể đồng thời làm thay đổi thống kê bài viết, giao diện của người thao tác, thông báo của chủ bài viết và nhật ký hoạt động. Tương tự, một tin nhắn mới phải được lưu bền vững, chuyển đến người nhận theo thời gian thực, cập nhật thứ tự hội thoại, số chưa đọc và trạng thái đọc. Đây là môi trường tốt để nghiên cứu tính nhất quán dữ liệu, quyền truy cập và giao tiếp client–server.</w:t>
      </w:r>
    </w:p>
    <w:p>
      <w:pPr>
        <w:pStyle w:val="Heading2"/>
        <w:jc w:val="left"/>
      </w:pPr>
      <w:r>
        <w:t>1.2. Mục tiêu</w:t>
      </w:r>
    </w:p>
    <w:p>
      <w:pPr>
        <w:pStyle w:val="ListBullet"/>
        <w:ind w:firstLine="0"/>
      </w:pPr>
      <w:r>
        <w:t>Xây dựng ứng dụng mạng xã hội có thể chạy hoàn chỉnh trên máy cá nhân bằng Docker Compose.</w:t>
      </w:r>
    </w:p>
    <w:p>
      <w:pPr>
        <w:pStyle w:val="ListBullet"/>
        <w:ind w:firstLine="0"/>
      </w:pPr>
      <w:r>
        <w:t>Thiết kế REST API có xác thực JWT và kiểm tra quyền theo người dùng.</w:t>
      </w:r>
    </w:p>
    <w:p>
      <w:pPr>
        <w:pStyle w:val="ListBullet"/>
        <w:ind w:firstLine="0"/>
      </w:pPr>
      <w:r>
        <w:t>Xây dựng giao diện responsive hỗ trợ dark/light mode, nhiều ngôn ngữ và múi giờ.</w:t>
      </w:r>
    </w:p>
    <w:p>
      <w:pPr>
        <w:pStyle w:val="ListBullet"/>
        <w:ind w:firstLine="0"/>
      </w:pPr>
      <w:r>
        <w:t>Triển khai feed, hồ sơ, bạn bè, nhóm cộng đồng, album, thông báo và nhật ký hoạt động.</w:t>
      </w:r>
    </w:p>
    <w:p>
      <w:pPr>
        <w:pStyle w:val="ListBullet"/>
        <w:ind w:firstLine="0"/>
      </w:pPr>
      <w:r>
        <w:t>Xây dựng chat cá nhân và chat nhóm hỗ trợ WebSocket, tệp, ảnh, video, voice, GIF, sticker, reaction và các tùy chỉnh hội thoại.</w:t>
      </w:r>
    </w:p>
    <w:p>
      <w:pPr>
        <w:pStyle w:val="ListBullet"/>
        <w:ind w:firstLine="0"/>
      </w:pPr>
      <w:r>
        <w:t>Đánh giá những phần đã đạt được và xác định lộ trình đưa hệ thống gần mức production.</w:t>
      </w:r>
    </w:p>
    <w:p>
      <w:pPr>
        <w:pStyle w:val="Heading2"/>
        <w:jc w:val="left"/>
      </w:pPr>
      <w:r>
        <w:t>1.3. Phạm vi</w:t>
      </w:r>
    </w:p>
    <w:p>
      <w:r>
        <w:t>SocialN tập trung vào chức năng mạng xã hội dành cho người dùng đã đăng ký. Hệ thống chạy với một backend FastAPI, một frontend Vite và một MySQL instance. Media được lưu trên Docker volume cục bộ. Tích hợp bên ngoài chính là GIPHY Search/Trending thông qua backend proxy. Những nội dung nằm ngoài phạm vi hiện tại gồm thanh toán, quảng cáo, livestream thực, gọi âm thanh/video, hệ thống đề xuất bằng học máy và hạ tầng phân tán quy mô lớn.</w:t>
      </w:r>
    </w:p>
    <w:p>
      <w:pPr>
        <w:pStyle w:val="Heading2"/>
        <w:jc w:val="left"/>
      </w:pPr>
      <w:r>
        <w:t>1.4. Phương pháp thực hiện</w:t>
      </w:r>
    </w:p>
    <w:p>
      <w:r>
        <w:t>Dự án được phát triển theo phương pháp tăng trưởng lặp: xây dựng luồng cơ bản, kiểm tra trực tiếp trên giao diện, ghi nhận tình huống chưa phù hợp, sau đó mở rộng model, API và frontend. Báo cáo sử dụng phương pháp đọc tĩnh mã nguồn, khảo sát cấu trúc thư mục, thống kê model/route, đối chiếu luồng API và quan sát thiết kế triển khai.</w:t>
      </w:r>
    </w:p>
    <w:p>
      <w:r>
        <w:br w:type="page"/>
      </w:r>
    </w:p>
    <w:p>
      <w:pPr>
        <w:pStyle w:val="Heading1"/>
        <w:jc w:val="center"/>
      </w:pPr>
      <w:r>
        <w:t>CHƯƠNG 2. KHẢO SÁT VÀ PHÂN TÍCH YÊU CẦU</w:t>
      </w:r>
    </w:p>
    <w:p>
      <w:pPr>
        <w:pStyle w:val="Heading2"/>
        <w:jc w:val="left"/>
      </w:pPr>
      <w:r>
        <w:t>2.1. Đối tượng sử dụng</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Đối tượng</w:t>
            </w:r>
          </w:p>
        </w:tc>
        <w:tc>
          <w:tcPr>
            <w:tcW w:type="dxa" w:w="2986"/>
            <w:vAlign w:val="top"/>
            <w:shd w:fill="E8EDF5"/>
          </w:tcPr>
          <w:p>
            <w:pPr>
              <w:spacing w:after="40"/>
              <w:jc w:val="center"/>
            </w:pPr>
            <w:r>
              <w:rPr>
                <w:rFonts w:ascii="Times New Roman" w:hAnsi="Times New Roman"/>
                <w:b/>
                <w:sz w:val="21"/>
              </w:rPr>
              <w:t>Nhu cầu chính</w:t>
            </w:r>
          </w:p>
        </w:tc>
        <w:tc>
          <w:tcPr>
            <w:tcW w:type="dxa" w:w="2986"/>
            <w:vAlign w:val="top"/>
            <w:shd w:fill="E8EDF5"/>
          </w:tcPr>
          <w:p>
            <w:pPr>
              <w:spacing w:after="40"/>
              <w:jc w:val="center"/>
            </w:pPr>
            <w:r>
              <w:rPr>
                <w:rFonts w:ascii="Times New Roman" w:hAnsi="Times New Roman"/>
                <w:b/>
                <w:sz w:val="21"/>
              </w:rPr>
              <w:t>Quyền tiêu biểu</w:t>
            </w:r>
          </w:p>
        </w:tc>
      </w:tr>
      <w:tr>
        <w:tc>
          <w:tcPr>
            <w:tcW w:type="dxa" w:w="2986"/>
            <w:vAlign w:val="top"/>
          </w:tcPr>
          <w:p>
            <w:pPr>
              <w:spacing w:after="40"/>
            </w:pPr>
            <w:r>
              <w:rPr>
                <w:rFonts w:ascii="Times New Roman" w:hAnsi="Times New Roman"/>
                <w:sz w:val="21"/>
              </w:rPr>
              <w:t>Khách</w:t>
            </w:r>
          </w:p>
        </w:tc>
        <w:tc>
          <w:tcPr>
            <w:tcW w:type="dxa" w:w="2986"/>
            <w:vAlign w:val="top"/>
          </w:tcPr>
          <w:p>
            <w:pPr>
              <w:spacing w:after="40"/>
            </w:pPr>
            <w:r>
              <w:rPr>
                <w:rFonts w:ascii="Times New Roman" w:hAnsi="Times New Roman"/>
                <w:sz w:val="21"/>
              </w:rPr>
              <w:t>Đăng ký, đăng nhập, chọn ngôn ngữ</w:t>
            </w:r>
          </w:p>
        </w:tc>
        <w:tc>
          <w:tcPr>
            <w:tcW w:type="dxa" w:w="2986"/>
            <w:vAlign w:val="top"/>
          </w:tcPr>
          <w:p>
            <w:pPr>
              <w:spacing w:after="40"/>
            </w:pPr>
            <w:r>
              <w:rPr>
                <w:rFonts w:ascii="Times New Roman" w:hAnsi="Times New Roman"/>
                <w:sz w:val="21"/>
              </w:rPr>
              <w:t>Không truy cập dữ liệu riêng tư</w:t>
            </w:r>
          </w:p>
        </w:tc>
      </w:tr>
      <w:tr>
        <w:tc>
          <w:tcPr>
            <w:tcW w:type="dxa" w:w="2986"/>
            <w:vAlign w:val="top"/>
          </w:tcPr>
          <w:p>
            <w:pPr>
              <w:spacing w:after="40"/>
            </w:pPr>
            <w:r>
              <w:rPr>
                <w:rFonts w:ascii="Times New Roman" w:hAnsi="Times New Roman"/>
                <w:sz w:val="21"/>
              </w:rPr>
              <w:t>Người dùng</w:t>
            </w:r>
          </w:p>
        </w:tc>
        <w:tc>
          <w:tcPr>
            <w:tcW w:type="dxa" w:w="2986"/>
            <w:vAlign w:val="top"/>
          </w:tcPr>
          <w:p>
            <w:pPr>
              <w:spacing w:after="40"/>
            </w:pPr>
            <w:r>
              <w:rPr>
                <w:rFonts w:ascii="Times New Roman" w:hAnsi="Times New Roman"/>
                <w:sz w:val="21"/>
              </w:rPr>
              <w:t>Hồ sơ, feed, bạn bè, chat, album, nhóm</w:t>
            </w:r>
          </w:p>
        </w:tc>
        <w:tc>
          <w:tcPr>
            <w:tcW w:type="dxa" w:w="2986"/>
            <w:vAlign w:val="top"/>
          </w:tcPr>
          <w:p>
            <w:pPr>
              <w:spacing w:after="40"/>
            </w:pPr>
            <w:r>
              <w:rPr>
                <w:rFonts w:ascii="Times New Roman" w:hAnsi="Times New Roman"/>
                <w:sz w:val="21"/>
              </w:rPr>
              <w:t>Quản lý dữ liệu của mình; tương tác theo quyền riêng tư</w:t>
            </w:r>
          </w:p>
        </w:tc>
      </w:tr>
      <w:tr>
        <w:tc>
          <w:tcPr>
            <w:tcW w:type="dxa" w:w="2986"/>
            <w:vAlign w:val="top"/>
          </w:tcPr>
          <w:p>
            <w:pPr>
              <w:spacing w:after="40"/>
            </w:pPr>
            <w:r>
              <w:rPr>
                <w:rFonts w:ascii="Times New Roman" w:hAnsi="Times New Roman"/>
                <w:sz w:val="21"/>
              </w:rPr>
              <w:t>Thành viên nhóm</w:t>
            </w:r>
          </w:p>
        </w:tc>
        <w:tc>
          <w:tcPr>
            <w:tcW w:type="dxa" w:w="2986"/>
            <w:vAlign w:val="top"/>
          </w:tcPr>
          <w:p>
            <w:pPr>
              <w:spacing w:after="40"/>
            </w:pPr>
            <w:r>
              <w:rPr>
                <w:rFonts w:ascii="Times New Roman" w:hAnsi="Times New Roman"/>
                <w:sz w:val="21"/>
              </w:rPr>
              <w:t>Đăng bài, bình luận, reaction, media/file</w:t>
            </w:r>
          </w:p>
        </w:tc>
        <w:tc>
          <w:tcPr>
            <w:tcW w:type="dxa" w:w="2986"/>
            <w:vAlign w:val="top"/>
          </w:tcPr>
          <w:p>
            <w:pPr>
              <w:spacing w:after="40"/>
            </w:pPr>
            <w:r>
              <w:rPr>
                <w:rFonts w:ascii="Times New Roman" w:hAnsi="Times New Roman"/>
                <w:sz w:val="21"/>
              </w:rPr>
              <w:t>Tuân theo thiết lập và kiểm duyệt của nhóm</w:t>
            </w:r>
          </w:p>
        </w:tc>
      </w:tr>
      <w:tr>
        <w:tc>
          <w:tcPr>
            <w:tcW w:type="dxa" w:w="2986"/>
            <w:vAlign w:val="top"/>
          </w:tcPr>
          <w:p>
            <w:pPr>
              <w:spacing w:after="40"/>
            </w:pPr>
            <w:r>
              <w:rPr>
                <w:rFonts w:ascii="Times New Roman" w:hAnsi="Times New Roman"/>
                <w:sz w:val="21"/>
              </w:rPr>
              <w:t>Moderator nhóm</w:t>
            </w:r>
          </w:p>
        </w:tc>
        <w:tc>
          <w:tcPr>
            <w:tcW w:type="dxa" w:w="2986"/>
            <w:vAlign w:val="top"/>
          </w:tcPr>
          <w:p>
            <w:pPr>
              <w:spacing w:after="40"/>
            </w:pPr>
            <w:r>
              <w:rPr>
                <w:rFonts w:ascii="Times New Roman" w:hAnsi="Times New Roman"/>
                <w:sz w:val="21"/>
              </w:rPr>
              <w:t>Điều phối nội dung và thành viên</w:t>
            </w:r>
          </w:p>
        </w:tc>
        <w:tc>
          <w:tcPr>
            <w:tcW w:type="dxa" w:w="2986"/>
            <w:vAlign w:val="top"/>
          </w:tcPr>
          <w:p>
            <w:pPr>
              <w:spacing w:after="40"/>
            </w:pPr>
            <w:r>
              <w:rPr>
                <w:rFonts w:ascii="Times New Roman" w:hAnsi="Times New Roman"/>
                <w:sz w:val="21"/>
              </w:rPr>
              <w:t>Thực hiện các thao tác kiểm duyệt được cấp</w:t>
            </w:r>
          </w:p>
        </w:tc>
      </w:tr>
      <w:tr>
        <w:tc>
          <w:tcPr>
            <w:tcW w:type="dxa" w:w="2986"/>
            <w:vAlign w:val="top"/>
          </w:tcPr>
          <w:p>
            <w:pPr>
              <w:spacing w:after="40"/>
            </w:pPr>
            <w:r>
              <w:rPr>
                <w:rFonts w:ascii="Times New Roman" w:hAnsi="Times New Roman"/>
                <w:sz w:val="21"/>
              </w:rPr>
              <w:t>Admin nhóm</w:t>
            </w:r>
          </w:p>
        </w:tc>
        <w:tc>
          <w:tcPr>
            <w:tcW w:type="dxa" w:w="2986"/>
            <w:vAlign w:val="top"/>
          </w:tcPr>
          <w:p>
            <w:pPr>
              <w:spacing w:after="40"/>
            </w:pPr>
            <w:r>
              <w:rPr>
                <w:rFonts w:ascii="Times New Roman" w:hAnsi="Times New Roman"/>
                <w:sz w:val="21"/>
              </w:rPr>
              <w:t>Cấu hình và quản trị nhóm</w:t>
            </w:r>
          </w:p>
        </w:tc>
        <w:tc>
          <w:tcPr>
            <w:tcW w:type="dxa" w:w="2986"/>
            <w:vAlign w:val="top"/>
          </w:tcPr>
          <w:p>
            <w:pPr>
              <w:spacing w:after="40"/>
            </w:pPr>
            <w:r>
              <w:rPr>
                <w:rFonts w:ascii="Times New Roman" w:hAnsi="Times New Roman"/>
                <w:sz w:val="21"/>
              </w:rPr>
              <w:t>Quản lý vai trò, thành viên, bài viết và ảnh bìa</w:t>
            </w:r>
          </w:p>
        </w:tc>
      </w:tr>
    </w:tbl>
    <w:p/>
    <w:p>
      <w:pPr>
        <w:pStyle w:val="Heading2"/>
        <w:jc w:val="left"/>
      </w:pPr>
      <w:r>
        <w:t>2.2. Yêu cầu chức năng</w:t>
      </w:r>
    </w:p>
    <w:p>
      <w:pPr>
        <w:pStyle w:val="Heading3"/>
        <w:jc w:val="left"/>
      </w:pPr>
      <w:r>
        <w:t>2.2.1. Tài khoản và hồ sơ</w:t>
      </w:r>
    </w:p>
    <w:p>
      <w:r>
        <w:t>Người dùng đăng ký, đăng nhập bằng email/mật khẩu, chỉnh sửa thông tin cá nhân, đổi mật khẩu và username với chu kỳ tối thiểu 30 ngày. Hồ sơ được định tuyến theo username. Avatar và ảnh bìa có thao tác chọn vùng/kéo vị trí; việc thay ảnh tạo bài viết dòng thời gian và phân loại vào album hệ thống.</w:t>
      </w:r>
    </w:p>
    <w:p>
      <w:pPr>
        <w:pStyle w:val="Heading3"/>
        <w:jc w:val="left"/>
      </w:pPr>
      <w:r>
        <w:t>2.2.2. Quan hệ xã hội</w:t>
      </w:r>
    </w:p>
    <w:p>
      <w:r>
        <w:t>Hệ thống hỗ trợ gửi/nhận/thu hồi lời mời, xác nhận, từ chối và hủy kết bạn. Tình trạng quan hệ có nhiều trạng thái; trạng thái gắn với người khác chỉ tìm trong danh sách bạn bè và cần người được gắn xác nhận. Người dùng cũng có thể chặn tài khoản.</w:t>
      </w:r>
    </w:p>
    <w:p>
      <w:pPr>
        <w:pStyle w:val="Heading3"/>
        <w:jc w:val="left"/>
      </w:pPr>
      <w:r>
        <w:t>2.2.3. Nội dung</w:t>
      </w:r>
    </w:p>
    <w:p>
      <w:r>
        <w:t>Người dùng tạo bài chữ, ảnh, GIF hoặc sticker; đặt quyền public, friends hoặc only_me; sửa, xóa, chia sẻ, bình luận và dùng sáu loại reaction. Album tùy chỉnh có tên, mô tả và quyền riêng tư, hỗ trợ ảnh/video và đồng bộ bài viết timeline khi media bị xóa.</w:t>
      </w:r>
    </w:p>
    <w:p>
      <w:pPr>
        <w:pStyle w:val="Heading3"/>
        <w:jc w:val="left"/>
      </w:pPr>
      <w:r>
        <w:t>2.2.4. Nhắn tin</w:t>
      </w:r>
    </w:p>
    <w:p>
      <w:r>
        <w:t>Chat hỗ trợ hội thoại 1–1, kho lưu trữ cá nhân và nhóm chat. Tin nhắn có thể chứa text, emoji/sticker nội tuyến, GIF, ảnh, video, file, voice, reply, forward, pin và reaction. Danh sách chat sắp theo tin mới nhất, kho cá nhân luôn đầu tiên, hội thoại chưa đọc có badge và làm nổi bật. Chat nhóm bổ sung poll, mention thành viên/@all, vai trò admin, tùy chỉnh theme, biệt danh và liên kết mời.</w:t>
      </w:r>
    </w:p>
    <w:p>
      <w:pPr>
        <w:pStyle w:val="Heading3"/>
        <w:jc w:val="left"/>
      </w:pPr>
      <w:r>
        <w:t>2.2.5. Nhóm cộng đồng</w:t>
      </w:r>
    </w:p>
    <w:p>
      <w:r>
        <w:t>Groups hỗ trợ public/private, visible/hidden, vai trò, phê duyệt thành viên, rules, kiểm duyệt bài, bài ẩn danh, featured posts, people, media và files. Admin có thể quản lý thành viên, cover và nội dung; member chỉ thực hiện các hành động được cấu hình cho phép.</w:t>
      </w:r>
    </w:p>
    <w:p>
      <w:pPr>
        <w:pStyle w:val="Heading2"/>
        <w:jc w:val="left"/>
      </w:pPr>
      <w:r>
        <w:t>2.3. Yêu cầu phi chức năng</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Nhóm yêu cầu</w:t>
            </w:r>
          </w:p>
        </w:tc>
        <w:tc>
          <w:tcPr>
            <w:tcW w:type="dxa" w:w="2986"/>
            <w:vAlign w:val="top"/>
            <w:shd w:fill="E8EDF5"/>
          </w:tcPr>
          <w:p>
            <w:pPr>
              <w:spacing w:after="40"/>
              <w:jc w:val="center"/>
            </w:pPr>
            <w:r>
              <w:rPr>
                <w:rFonts w:ascii="Times New Roman" w:hAnsi="Times New Roman"/>
                <w:b/>
                <w:sz w:val="21"/>
              </w:rPr>
              <w:t>Mô tả</w:t>
            </w:r>
          </w:p>
        </w:tc>
        <w:tc>
          <w:tcPr>
            <w:tcW w:type="dxa" w:w="2986"/>
            <w:vAlign w:val="top"/>
            <w:shd w:fill="E8EDF5"/>
          </w:tcPr>
          <w:p>
            <w:pPr>
              <w:spacing w:after="40"/>
              <w:jc w:val="center"/>
            </w:pPr>
            <w:r>
              <w:rPr>
                <w:rFonts w:ascii="Times New Roman" w:hAnsi="Times New Roman"/>
                <w:b/>
                <w:sz w:val="21"/>
              </w:rPr>
              <w:t>Hiện trạng</w:t>
            </w:r>
          </w:p>
        </w:tc>
      </w:tr>
      <w:tr>
        <w:tc>
          <w:tcPr>
            <w:tcW w:type="dxa" w:w="2986"/>
            <w:vAlign w:val="top"/>
          </w:tcPr>
          <w:p>
            <w:pPr>
              <w:spacing w:after="40"/>
            </w:pPr>
            <w:r>
              <w:rPr>
                <w:rFonts w:ascii="Times New Roman" w:hAnsi="Times New Roman"/>
                <w:sz w:val="21"/>
              </w:rPr>
              <w:t>Bảo mật</w:t>
            </w:r>
          </w:p>
        </w:tc>
        <w:tc>
          <w:tcPr>
            <w:tcW w:type="dxa" w:w="2986"/>
            <w:vAlign w:val="top"/>
          </w:tcPr>
          <w:p>
            <w:pPr>
              <w:spacing w:after="40"/>
            </w:pPr>
            <w:r>
              <w:rPr>
                <w:rFonts w:ascii="Times New Roman" w:hAnsi="Times New Roman"/>
                <w:sz w:val="21"/>
              </w:rPr>
              <w:t>Xác thực, phân quyền, kiểm tra block/privacy</w:t>
            </w:r>
          </w:p>
        </w:tc>
        <w:tc>
          <w:tcPr>
            <w:tcW w:type="dxa" w:w="2986"/>
            <w:vAlign w:val="top"/>
          </w:tcPr>
          <w:p>
            <w:pPr>
              <w:spacing w:after="40"/>
            </w:pPr>
            <w:r>
              <w:rPr>
                <w:rFonts w:ascii="Times New Roman" w:hAnsi="Times New Roman"/>
                <w:sz w:val="21"/>
              </w:rPr>
              <w:t>Có JWT và kiểm tra theo route; cần tăng cường production</w:t>
            </w:r>
          </w:p>
        </w:tc>
      </w:tr>
      <w:tr>
        <w:tc>
          <w:tcPr>
            <w:tcW w:type="dxa" w:w="2986"/>
            <w:vAlign w:val="top"/>
          </w:tcPr>
          <w:p>
            <w:pPr>
              <w:spacing w:after="40"/>
            </w:pPr>
            <w:r>
              <w:rPr>
                <w:rFonts w:ascii="Times New Roman" w:hAnsi="Times New Roman"/>
                <w:sz w:val="21"/>
              </w:rPr>
              <w:t>Khả dụng</w:t>
            </w:r>
          </w:p>
        </w:tc>
        <w:tc>
          <w:tcPr>
            <w:tcW w:type="dxa" w:w="2986"/>
            <w:vAlign w:val="top"/>
          </w:tcPr>
          <w:p>
            <w:pPr>
              <w:spacing w:after="40"/>
            </w:pPr>
            <w:r>
              <w:rPr>
                <w:rFonts w:ascii="Times New Roman" w:hAnsi="Times New Roman"/>
                <w:sz w:val="21"/>
              </w:rPr>
              <w:t>Giao diện dễ hiểu, thông báo lỗi rõ ràng</w:t>
            </w:r>
          </w:p>
        </w:tc>
        <w:tc>
          <w:tcPr>
            <w:tcW w:type="dxa" w:w="2986"/>
            <w:vAlign w:val="top"/>
          </w:tcPr>
          <w:p>
            <w:pPr>
              <w:spacing w:after="40"/>
            </w:pPr>
            <w:r>
              <w:rPr>
                <w:rFonts w:ascii="Times New Roman" w:hAnsi="Times New Roman"/>
                <w:sz w:val="21"/>
              </w:rPr>
              <w:t>Có responsive, theme, modal và Error Boundary</w:t>
            </w:r>
          </w:p>
        </w:tc>
      </w:tr>
      <w:tr>
        <w:tc>
          <w:tcPr>
            <w:tcW w:type="dxa" w:w="2986"/>
            <w:vAlign w:val="top"/>
          </w:tcPr>
          <w:p>
            <w:pPr>
              <w:spacing w:after="40"/>
            </w:pPr>
            <w:r>
              <w:rPr>
                <w:rFonts w:ascii="Times New Roman" w:hAnsi="Times New Roman"/>
                <w:sz w:val="21"/>
              </w:rPr>
              <w:t>Hiệu năng</w:t>
            </w:r>
          </w:p>
        </w:tc>
        <w:tc>
          <w:tcPr>
            <w:tcW w:type="dxa" w:w="2986"/>
            <w:vAlign w:val="top"/>
          </w:tcPr>
          <w:p>
            <w:pPr>
              <w:spacing w:after="40"/>
            </w:pPr>
            <w:r>
              <w:rPr>
                <w:rFonts w:ascii="Times New Roman" w:hAnsi="Times New Roman"/>
                <w:sz w:val="21"/>
              </w:rPr>
              <w:t>Phản hồi nhanh, tránh tải dữ liệu quá lớn</w:t>
            </w:r>
          </w:p>
        </w:tc>
        <w:tc>
          <w:tcPr>
            <w:tcW w:type="dxa" w:w="2986"/>
            <w:vAlign w:val="top"/>
          </w:tcPr>
          <w:p>
            <w:pPr>
              <w:spacing w:after="40"/>
            </w:pPr>
            <w:r>
              <w:rPr>
                <w:rFonts w:ascii="Times New Roman" w:hAnsi="Times New Roman"/>
                <w:sz w:val="21"/>
              </w:rPr>
              <w:t>Phù hợp demo; còn thiếu cursor pagination/cache</w:t>
            </w:r>
          </w:p>
        </w:tc>
      </w:tr>
      <w:tr>
        <w:tc>
          <w:tcPr>
            <w:tcW w:type="dxa" w:w="2986"/>
            <w:vAlign w:val="top"/>
          </w:tcPr>
          <w:p>
            <w:pPr>
              <w:spacing w:after="40"/>
            </w:pPr>
            <w:r>
              <w:rPr>
                <w:rFonts w:ascii="Times New Roman" w:hAnsi="Times New Roman"/>
                <w:sz w:val="21"/>
              </w:rPr>
              <w:t>Thời gian thực</w:t>
            </w:r>
          </w:p>
        </w:tc>
        <w:tc>
          <w:tcPr>
            <w:tcW w:type="dxa" w:w="2986"/>
            <w:vAlign w:val="top"/>
          </w:tcPr>
          <w:p>
            <w:pPr>
              <w:spacing w:after="40"/>
            </w:pPr>
            <w:r>
              <w:rPr>
                <w:rFonts w:ascii="Times New Roman" w:hAnsi="Times New Roman"/>
                <w:sz w:val="21"/>
              </w:rPr>
              <w:t>Tin nhắn, typing, presence, badge</w:t>
            </w:r>
          </w:p>
        </w:tc>
        <w:tc>
          <w:tcPr>
            <w:tcW w:type="dxa" w:w="2986"/>
            <w:vAlign w:val="top"/>
          </w:tcPr>
          <w:p>
            <w:pPr>
              <w:spacing w:after="40"/>
            </w:pPr>
            <w:r>
              <w:rPr>
                <w:rFonts w:ascii="Times New Roman" w:hAnsi="Times New Roman"/>
                <w:sz w:val="21"/>
              </w:rPr>
              <w:t>WebSocket kết hợp polling fallback</w:t>
            </w:r>
          </w:p>
        </w:tc>
      </w:tr>
      <w:tr>
        <w:tc>
          <w:tcPr>
            <w:tcW w:type="dxa" w:w="2986"/>
            <w:vAlign w:val="top"/>
          </w:tcPr>
          <w:p>
            <w:pPr>
              <w:spacing w:after="40"/>
            </w:pPr>
            <w:r>
              <w:rPr>
                <w:rFonts w:ascii="Times New Roman" w:hAnsi="Times New Roman"/>
                <w:sz w:val="21"/>
              </w:rPr>
              <w:t>Khả năng triển khai</w:t>
            </w:r>
          </w:p>
        </w:tc>
        <w:tc>
          <w:tcPr>
            <w:tcW w:type="dxa" w:w="2986"/>
            <w:vAlign w:val="top"/>
          </w:tcPr>
          <w:p>
            <w:pPr>
              <w:spacing w:after="40"/>
            </w:pPr>
            <w:r>
              <w:rPr>
                <w:rFonts w:ascii="Times New Roman" w:hAnsi="Times New Roman"/>
                <w:sz w:val="21"/>
              </w:rPr>
              <w:t>Môi trường đồng nhất</w:t>
            </w:r>
          </w:p>
        </w:tc>
        <w:tc>
          <w:tcPr>
            <w:tcW w:type="dxa" w:w="2986"/>
            <w:vAlign w:val="top"/>
          </w:tcPr>
          <w:p>
            <w:pPr>
              <w:spacing w:after="40"/>
            </w:pPr>
            <w:r>
              <w:rPr>
                <w:rFonts w:ascii="Times New Roman" w:hAnsi="Times New Roman"/>
                <w:sz w:val="21"/>
              </w:rPr>
              <w:t>Docker Compose với healthcheck MySQL</w:t>
            </w:r>
          </w:p>
        </w:tc>
      </w:tr>
      <w:tr>
        <w:tc>
          <w:tcPr>
            <w:tcW w:type="dxa" w:w="2986"/>
            <w:vAlign w:val="top"/>
          </w:tcPr>
          <w:p>
            <w:pPr>
              <w:spacing w:after="40"/>
            </w:pPr>
            <w:r>
              <w:rPr>
                <w:rFonts w:ascii="Times New Roman" w:hAnsi="Times New Roman"/>
                <w:sz w:val="21"/>
              </w:rPr>
              <w:t>Quốc tế hóa</w:t>
            </w:r>
          </w:p>
        </w:tc>
        <w:tc>
          <w:tcPr>
            <w:tcW w:type="dxa" w:w="2986"/>
            <w:vAlign w:val="top"/>
          </w:tcPr>
          <w:p>
            <w:pPr>
              <w:spacing w:after="40"/>
            </w:pPr>
            <w:r>
              <w:rPr>
                <w:rFonts w:ascii="Times New Roman" w:hAnsi="Times New Roman"/>
                <w:sz w:val="21"/>
              </w:rPr>
              <w:t>Nhiều ngôn ngữ và múi giờ</w:t>
            </w:r>
          </w:p>
        </w:tc>
        <w:tc>
          <w:tcPr>
            <w:tcW w:type="dxa" w:w="2986"/>
            <w:vAlign w:val="top"/>
          </w:tcPr>
          <w:p>
            <w:pPr>
              <w:spacing w:after="40"/>
            </w:pPr>
            <w:r>
              <w:rPr>
                <w:rFonts w:ascii="Times New Roman" w:hAnsi="Times New Roman"/>
                <w:sz w:val="21"/>
              </w:rPr>
              <w:t>6 ngôn ngữ; độ phủ bản dịch cần tiếp tục hoàn thiện</w:t>
            </w:r>
          </w:p>
        </w:tc>
      </w:tr>
    </w:tbl>
    <w:p/>
    <w:p>
      <w:r>
        <w:br w:type="page"/>
      </w:r>
    </w:p>
    <w:p>
      <w:pPr>
        <w:pStyle w:val="Heading1"/>
        <w:jc w:val="center"/>
      </w:pPr>
      <w:r>
        <w:t>CHƯƠNG 3. KIẾN TRÚC VÀ CÔNG NGHỆ</w:t>
      </w:r>
    </w:p>
    <w:p>
      <w:pPr>
        <w:pStyle w:val="Heading2"/>
        <w:jc w:val="left"/>
      </w:pPr>
      <w:r>
        <w:t>3.1. Kiến trúc tổng thể</w:t>
      </w:r>
    </w:p>
    <w:p>
      <w:pPr>
        <w:spacing w:before="160" w:after="60"/>
        <w:jc w:val="center"/>
      </w:pPr>
      <w:r>
        <w:drawing>
          <wp:inline xmlns:a="http://schemas.openxmlformats.org/drawingml/2006/main" xmlns:pic="http://schemas.openxmlformats.org/drawingml/2006/picture">
            <wp:extent cx="5580000" cy="33480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80000" cy="3348000"/>
                    </a:xfrm>
                    <a:prstGeom prst="rect"/>
                  </pic:spPr>
                </pic:pic>
              </a:graphicData>
            </a:graphic>
          </wp:inline>
        </w:drawing>
      </w:r>
    </w:p>
    <w:p>
      <w:pPr>
        <w:keepNext/>
        <w:ind w:firstLine="0"/>
        <w:jc w:val="center"/>
      </w:pPr>
      <w:r>
        <w:rPr>
          <w:i/>
          <w:sz w:val="21"/>
        </w:rPr>
        <w:t>Hình 3.1. Kiến trúc tổng thể của hệ thống SocialN</w:t>
      </w:r>
    </w:p>
    <w:p>
      <w:pPr>
        <w:ind w:firstLine="0"/>
        <w:jc w:val="center"/>
      </w:pPr>
      <w:r>
        <w:rPr>
          <w:i/>
          <w:sz w:val="21"/>
        </w:rPr>
        <w:t>Hình 3.1. Kiến trúc logic của SocialN</w:t>
      </w:r>
    </w:p>
    <w:p>
      <w:r>
        <w:t>Đây là kiến trúc client–server ba tầng. Frontend chịu trách nhiệm hiển thị và trạng thái tương tác; backend thực thi nghiệp vụ, xác thực và truy cập dữ liệu; MySQL đảm bảo lưu trữ bền vững. Media tách khỏi database và chỉ lưu đường dẫn trong bản ghi. Cách tổ chức phù hợp với đồ án vì dễ chạy, dễ quan sát và đủ thể hiện các thành phần của một hệ thống web hiện đại.</w:t>
      </w:r>
    </w:p>
    <w:p>
      <w:pPr>
        <w:pStyle w:val="Heading2"/>
        <w:jc w:val="left"/>
      </w:pPr>
      <w:r>
        <w:t>3.2. Frontend</w:t>
      </w:r>
    </w:p>
    <w:p>
      <w:r>
        <w:t xml:space="preserve">Frontend dùng React 19.1 và Vite 7.1. Giao diện sử dụng component hàm, hook </w:t>
      </w:r>
      <w:r>
        <w:rPr>
          <w:rFonts w:ascii="Courier New" w:hAnsi="Courier New"/>
          <w:sz w:val="20"/>
        </w:rPr>
        <w:t>useState</w:t>
      </w:r>
      <w:r>
        <w:t xml:space="preserve">, </w:t>
      </w:r>
      <w:r>
        <w:rPr>
          <w:rFonts w:ascii="Courier New" w:hAnsi="Courier New"/>
          <w:sz w:val="20"/>
        </w:rPr>
        <w:t>useEffect</w:t>
      </w:r>
      <w:r>
        <w:t xml:space="preserve">, </w:t>
      </w:r>
      <w:r>
        <w:rPr>
          <w:rFonts w:ascii="Courier New" w:hAnsi="Courier New"/>
          <w:sz w:val="20"/>
        </w:rPr>
        <w:t>useRef</w:t>
      </w:r>
      <w:r>
        <w:t>, một bộ định tuyến tự xây dựng dựa trên History API và hàm gọi API dùng JWT. Lucide React cung cấp icon nhất quán. CSS thuần quản lý dark/light theme, responsive sidebar, modal, chat và media viewer.</w:t>
      </w:r>
    </w:p>
    <w:p>
      <w:r>
        <w:t xml:space="preserve">Ưu điểm là ít phụ thuộc, bundle đơn giản và thuận lợi khi học. Tuy nhiên, phần lớn giao diện tập trung trong </w:t>
      </w:r>
      <w:r>
        <w:rPr>
          <w:rFonts w:ascii="Courier New" w:hAnsi="Courier New"/>
          <w:sz w:val="20"/>
        </w:rPr>
        <w:t>frontend/src/main.jsx</w:t>
      </w:r>
      <w:r>
        <w:t xml:space="preserve"> khoảng 1.290 dòng và toàn bộ CSS khoảng 193 dòng dài, làm tăng mức ghép nối và khó kiểm thử từng thành phần.</w:t>
      </w:r>
    </w:p>
    <w:p>
      <w:pPr>
        <w:pStyle w:val="Heading2"/>
        <w:jc w:val="left"/>
      </w:pPr>
      <w:r>
        <w:t>3.3. Backend</w:t>
      </w:r>
    </w:p>
    <w:p>
      <w:pPr>
        <w:spacing w:before="160" w:after="60"/>
        <w:jc w:val="center"/>
      </w:pPr>
      <w:r>
        <w:drawing>
          <wp:inline xmlns:a="http://schemas.openxmlformats.org/drawingml/2006/main" xmlns:pic="http://schemas.openxmlformats.org/drawingml/2006/picture">
            <wp:extent cx="5580000" cy="3348000"/>
            <wp:docPr id="2" name="Picture 2"/>
            <wp:cNvGraphicFramePr>
              <a:graphicFrameLocks noChangeAspect="1"/>
            </wp:cNvGraphicFramePr>
            <a:graphic>
              <a:graphicData uri="http://schemas.openxmlformats.org/drawingml/2006/picture">
                <pic:pic>
                  <pic:nvPicPr>
                    <pic:cNvPr id="0" name="backend_layers.png"/>
                    <pic:cNvPicPr/>
                  </pic:nvPicPr>
                  <pic:blipFill>
                    <a:blip r:embed="rId12"/>
                    <a:stretch>
                      <a:fillRect/>
                    </a:stretch>
                  </pic:blipFill>
                  <pic:spPr>
                    <a:xfrm>
                      <a:off x="0" y="0"/>
                      <a:ext cx="5580000" cy="3348000"/>
                    </a:xfrm>
                    <a:prstGeom prst="rect"/>
                  </pic:spPr>
                </pic:pic>
              </a:graphicData>
            </a:graphic>
          </wp:inline>
        </w:drawing>
      </w:r>
    </w:p>
    <w:p>
      <w:pPr>
        <w:keepNext/>
        <w:ind w:firstLine="0"/>
        <w:jc w:val="center"/>
      </w:pPr>
      <w:r>
        <w:rPr>
          <w:i/>
          <w:sz w:val="21"/>
        </w:rPr>
        <w:t>Hình 3.2. Các lớp xử lý chính của backend FastAPI</w:t>
      </w:r>
    </w:p>
    <w:p>
      <w:r>
        <w:t>Backend dùng FastAPI 0.116, Pydantic để kiểm tra payload, SQLAlchemy 2.0 làm ORM và Uvicorn phục vụ ASGI. Các route được tách theo miền: auth, users, friends, posts, albums, chat, groups, notifications, activity, upload và giphy. Mã nguồn hiện có hơn 100 khai báo endpoint/WebSocket route, cho thấy phạm vi chức năng tương đối rộng.</w:t>
      </w:r>
    </w:p>
    <w:p>
      <w:pPr>
        <w:pStyle w:val="Heading2"/>
        <w:jc w:val="left"/>
      </w:pPr>
      <w:r>
        <w:t>3.4. Cơ sở dữ liệu</w:t>
      </w:r>
    </w:p>
    <w:p>
      <w:r>
        <w:t xml:space="preserve">MySQL 8.4 được truy cập qua PyMySQL. Tệp model hiện khai báo 29 thực thể ORM, bao phủ tài khoản, quan hệ bạn bè, nội dung, album, chat, notification, activity và group. Khóa ngoại có </w:t>
      </w:r>
      <w:r>
        <w:rPr>
          <w:rFonts w:ascii="Courier New" w:hAnsi="Courier New"/>
          <w:sz w:val="20"/>
        </w:rPr>
        <w:t>CASCADE</w:t>
      </w:r>
      <w:r>
        <w:t xml:space="preserve"> hoặc </w:t>
      </w:r>
      <w:r>
        <w:rPr>
          <w:rFonts w:ascii="Courier New" w:hAnsi="Courier New"/>
          <w:sz w:val="20"/>
        </w:rPr>
        <w:t>SET NULL</w:t>
      </w:r>
      <w:r>
        <w:t xml:space="preserve"> theo ngữ nghĩa. Một số bảng có unique constraint để ngăn trùng quan hệ, reaction hoặc membership.</w:t>
      </w:r>
    </w:p>
    <w:p>
      <w:pPr>
        <w:pStyle w:val="Heading2"/>
        <w:jc w:val="left"/>
      </w:pPr>
      <w:r>
        <w:t>3.5. Đóng gói và triển khai</w:t>
      </w:r>
    </w:p>
    <w:p>
      <w:r>
        <w:t xml:space="preserve">Docker Compose tạo ba service: database ở cổng 3306, backend ở cổng 8000 và frontend ở cổng 5173. MySQL có healthcheck; backend chờ database healthy. Hai named volume </w:t>
      </w:r>
      <w:r>
        <w:rPr>
          <w:rFonts w:ascii="Courier New" w:hAnsi="Courier New"/>
          <w:sz w:val="20"/>
        </w:rPr>
        <w:t>mysql_data</w:t>
      </w:r>
      <w:r>
        <w:t xml:space="preserve"> và </w:t>
      </w:r>
      <w:r>
        <w:rPr>
          <w:rFonts w:ascii="Courier New" w:hAnsi="Courier New"/>
          <w:sz w:val="20"/>
        </w:rPr>
        <w:t>uploads_data</w:t>
      </w:r>
      <w:r>
        <w:t xml:space="preserve"> bảo toàn dữ liệu sau khi container được tái tạo.</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Thành phần</w:t>
            </w:r>
          </w:p>
        </w:tc>
        <w:tc>
          <w:tcPr>
            <w:tcW w:type="dxa" w:w="2986"/>
            <w:vAlign w:val="top"/>
            <w:shd w:fill="E8EDF5"/>
          </w:tcPr>
          <w:p>
            <w:pPr>
              <w:spacing w:after="40"/>
              <w:jc w:val="center"/>
            </w:pPr>
            <w:r>
              <w:rPr>
                <w:rFonts w:ascii="Times New Roman" w:hAnsi="Times New Roman"/>
                <w:b/>
                <w:sz w:val="21"/>
              </w:rPr>
              <w:t>Công nghệ</w:t>
            </w:r>
          </w:p>
        </w:tc>
        <w:tc>
          <w:tcPr>
            <w:tcW w:type="dxa" w:w="2986"/>
            <w:vAlign w:val="top"/>
            <w:shd w:fill="E8EDF5"/>
          </w:tcPr>
          <w:p>
            <w:pPr>
              <w:spacing w:after="40"/>
              <w:jc w:val="center"/>
            </w:pPr>
            <w:r>
              <w:rPr>
                <w:rFonts w:ascii="Times New Roman" w:hAnsi="Times New Roman"/>
                <w:b/>
                <w:sz w:val="21"/>
              </w:rPr>
              <w:t>Vai trò</w:t>
            </w:r>
          </w:p>
        </w:tc>
      </w:tr>
      <w:tr>
        <w:tc>
          <w:tcPr>
            <w:tcW w:type="dxa" w:w="2986"/>
            <w:vAlign w:val="top"/>
          </w:tcPr>
          <w:p>
            <w:pPr>
              <w:spacing w:after="40"/>
            </w:pPr>
            <w:r>
              <w:rPr>
                <w:rFonts w:ascii="Times New Roman" w:hAnsi="Times New Roman"/>
                <w:sz w:val="21"/>
              </w:rPr>
              <w:t>Frontend</w:t>
            </w:r>
          </w:p>
        </w:tc>
        <w:tc>
          <w:tcPr>
            <w:tcW w:type="dxa" w:w="2986"/>
            <w:vAlign w:val="top"/>
          </w:tcPr>
          <w:p>
            <w:pPr>
              <w:spacing w:after="40"/>
            </w:pPr>
            <w:r>
              <w:rPr>
                <w:rFonts w:ascii="Times New Roman" w:hAnsi="Times New Roman"/>
                <w:sz w:val="21"/>
              </w:rPr>
              <w:t>React, Vite, Lucide</w:t>
            </w:r>
          </w:p>
        </w:tc>
        <w:tc>
          <w:tcPr>
            <w:tcW w:type="dxa" w:w="2986"/>
            <w:vAlign w:val="top"/>
          </w:tcPr>
          <w:p>
            <w:pPr>
              <w:spacing w:after="40"/>
            </w:pPr>
            <w:r>
              <w:rPr>
                <w:rFonts w:ascii="Times New Roman" w:hAnsi="Times New Roman"/>
                <w:sz w:val="21"/>
              </w:rPr>
              <w:t>SPA, tương tác, responsive</w:t>
            </w:r>
          </w:p>
        </w:tc>
      </w:tr>
      <w:tr>
        <w:tc>
          <w:tcPr>
            <w:tcW w:type="dxa" w:w="2986"/>
            <w:vAlign w:val="top"/>
          </w:tcPr>
          <w:p>
            <w:pPr>
              <w:spacing w:after="40"/>
            </w:pPr>
            <w:r>
              <w:rPr>
                <w:rFonts w:ascii="Times New Roman" w:hAnsi="Times New Roman"/>
                <w:sz w:val="21"/>
              </w:rPr>
              <w:t>Backend</w:t>
            </w:r>
          </w:p>
        </w:tc>
        <w:tc>
          <w:tcPr>
            <w:tcW w:type="dxa" w:w="2986"/>
            <w:vAlign w:val="top"/>
          </w:tcPr>
          <w:p>
            <w:pPr>
              <w:spacing w:after="40"/>
            </w:pPr>
            <w:r>
              <w:rPr>
                <w:rFonts w:ascii="Times New Roman" w:hAnsi="Times New Roman"/>
                <w:sz w:val="21"/>
              </w:rPr>
              <w:t>FastAPI, Uvicorn</w:t>
            </w:r>
          </w:p>
        </w:tc>
        <w:tc>
          <w:tcPr>
            <w:tcW w:type="dxa" w:w="2986"/>
            <w:vAlign w:val="top"/>
          </w:tcPr>
          <w:p>
            <w:pPr>
              <w:spacing w:after="40"/>
            </w:pPr>
            <w:r>
              <w:rPr>
                <w:rFonts w:ascii="Times New Roman" w:hAnsi="Times New Roman"/>
                <w:sz w:val="21"/>
              </w:rPr>
              <w:t>API, nghiệp vụ, WebSocket</w:t>
            </w:r>
          </w:p>
        </w:tc>
      </w:tr>
      <w:tr>
        <w:tc>
          <w:tcPr>
            <w:tcW w:type="dxa" w:w="2986"/>
            <w:vAlign w:val="top"/>
          </w:tcPr>
          <w:p>
            <w:pPr>
              <w:spacing w:after="40"/>
            </w:pPr>
            <w:r>
              <w:rPr>
                <w:rFonts w:ascii="Times New Roman" w:hAnsi="Times New Roman"/>
                <w:sz w:val="21"/>
              </w:rPr>
              <w:t>ORM</w:t>
            </w:r>
          </w:p>
        </w:tc>
        <w:tc>
          <w:tcPr>
            <w:tcW w:type="dxa" w:w="2986"/>
            <w:vAlign w:val="top"/>
          </w:tcPr>
          <w:p>
            <w:pPr>
              <w:spacing w:after="40"/>
            </w:pPr>
            <w:r>
              <w:rPr>
                <w:rFonts w:ascii="Times New Roman" w:hAnsi="Times New Roman"/>
                <w:sz w:val="21"/>
              </w:rPr>
              <w:t>SQLAlchemy</w:t>
            </w:r>
          </w:p>
        </w:tc>
        <w:tc>
          <w:tcPr>
            <w:tcW w:type="dxa" w:w="2986"/>
            <w:vAlign w:val="top"/>
          </w:tcPr>
          <w:p>
            <w:pPr>
              <w:spacing w:after="40"/>
            </w:pPr>
            <w:r>
              <w:rPr>
                <w:rFonts w:ascii="Times New Roman" w:hAnsi="Times New Roman"/>
                <w:sz w:val="21"/>
              </w:rPr>
              <w:t>Ánh xạ object–relational</w:t>
            </w:r>
          </w:p>
        </w:tc>
      </w:tr>
      <w:tr>
        <w:tc>
          <w:tcPr>
            <w:tcW w:type="dxa" w:w="2986"/>
            <w:vAlign w:val="top"/>
          </w:tcPr>
          <w:p>
            <w:pPr>
              <w:spacing w:after="40"/>
            </w:pPr>
            <w:r>
              <w:rPr>
                <w:rFonts w:ascii="Times New Roman" w:hAnsi="Times New Roman"/>
                <w:sz w:val="21"/>
              </w:rPr>
              <w:t>Database</w:t>
            </w:r>
          </w:p>
        </w:tc>
        <w:tc>
          <w:tcPr>
            <w:tcW w:type="dxa" w:w="2986"/>
            <w:vAlign w:val="top"/>
          </w:tcPr>
          <w:p>
            <w:pPr>
              <w:spacing w:after="40"/>
            </w:pPr>
            <w:r>
              <w:rPr>
                <w:rFonts w:ascii="Times New Roman" w:hAnsi="Times New Roman"/>
                <w:sz w:val="21"/>
              </w:rPr>
              <w:t>MySQL 8.4</w:t>
            </w:r>
          </w:p>
        </w:tc>
        <w:tc>
          <w:tcPr>
            <w:tcW w:type="dxa" w:w="2986"/>
            <w:vAlign w:val="top"/>
          </w:tcPr>
          <w:p>
            <w:pPr>
              <w:spacing w:after="40"/>
            </w:pPr>
            <w:r>
              <w:rPr>
                <w:rFonts w:ascii="Times New Roman" w:hAnsi="Times New Roman"/>
                <w:sz w:val="21"/>
              </w:rPr>
              <w:t>Lưu dữ liệu giao dịch</w:t>
            </w:r>
          </w:p>
        </w:tc>
      </w:tr>
      <w:tr>
        <w:tc>
          <w:tcPr>
            <w:tcW w:type="dxa" w:w="2986"/>
            <w:vAlign w:val="top"/>
          </w:tcPr>
          <w:p>
            <w:pPr>
              <w:spacing w:after="40"/>
            </w:pPr>
            <w:r>
              <w:rPr>
                <w:rFonts w:ascii="Times New Roman" w:hAnsi="Times New Roman"/>
                <w:sz w:val="21"/>
              </w:rPr>
              <w:t>Authentication</w:t>
            </w:r>
          </w:p>
        </w:tc>
        <w:tc>
          <w:tcPr>
            <w:tcW w:type="dxa" w:w="2986"/>
            <w:vAlign w:val="top"/>
          </w:tcPr>
          <w:p>
            <w:pPr>
              <w:spacing w:after="40"/>
            </w:pPr>
            <w:r>
              <w:rPr>
                <w:rFonts w:ascii="Times New Roman" w:hAnsi="Times New Roman"/>
                <w:sz w:val="21"/>
              </w:rPr>
              <w:t>JWT, jose, bcrypt/passlib</w:t>
            </w:r>
          </w:p>
        </w:tc>
        <w:tc>
          <w:tcPr>
            <w:tcW w:type="dxa" w:w="2986"/>
            <w:vAlign w:val="top"/>
          </w:tcPr>
          <w:p>
            <w:pPr>
              <w:spacing w:after="40"/>
            </w:pPr>
            <w:r>
              <w:rPr>
                <w:rFonts w:ascii="Times New Roman" w:hAnsi="Times New Roman"/>
                <w:sz w:val="21"/>
              </w:rPr>
              <w:t>Định danh request</w:t>
            </w:r>
          </w:p>
        </w:tc>
      </w:tr>
      <w:tr>
        <w:tc>
          <w:tcPr>
            <w:tcW w:type="dxa" w:w="2986"/>
            <w:vAlign w:val="top"/>
          </w:tcPr>
          <w:p>
            <w:pPr>
              <w:spacing w:after="40"/>
            </w:pPr>
            <w:r>
              <w:rPr>
                <w:rFonts w:ascii="Times New Roman" w:hAnsi="Times New Roman"/>
                <w:sz w:val="21"/>
              </w:rPr>
              <w:t>Media</w:t>
            </w:r>
          </w:p>
        </w:tc>
        <w:tc>
          <w:tcPr>
            <w:tcW w:type="dxa" w:w="2986"/>
            <w:vAlign w:val="top"/>
          </w:tcPr>
          <w:p>
            <w:pPr>
              <w:spacing w:after="40"/>
            </w:pPr>
            <w:r>
              <w:rPr>
                <w:rFonts w:ascii="Times New Roman" w:hAnsi="Times New Roman"/>
                <w:sz w:val="21"/>
              </w:rPr>
              <w:t>Multipart + local volume</w:t>
            </w:r>
          </w:p>
        </w:tc>
        <w:tc>
          <w:tcPr>
            <w:tcW w:type="dxa" w:w="2986"/>
            <w:vAlign w:val="top"/>
          </w:tcPr>
          <w:p>
            <w:pPr>
              <w:spacing w:after="40"/>
            </w:pPr>
            <w:r>
              <w:rPr>
                <w:rFonts w:ascii="Times New Roman" w:hAnsi="Times New Roman"/>
                <w:sz w:val="21"/>
              </w:rPr>
              <w:t>Upload và phục vụ tệp</w:t>
            </w:r>
          </w:p>
        </w:tc>
      </w:tr>
    </w:tbl>
    <w:p/>
    <w:p>
      <w:r>
        <w:br w:type="page"/>
      </w:r>
    </w:p>
    <w:p>
      <w:pPr>
        <w:pStyle w:val="Heading1"/>
        <w:jc w:val="center"/>
      </w:pPr>
      <w:r>
        <w:t>CHƯƠNG 4. THIẾT KẾ DỮ LIỆU VÀ LUỒNG XỬ LÝ</w:t>
      </w:r>
    </w:p>
    <w:p>
      <w:pPr>
        <w:pStyle w:val="Heading2"/>
        <w:jc w:val="left"/>
      </w:pPr>
      <w:r>
        <w:t>4.1. Các nhóm thực thể</w:t>
      </w:r>
    </w:p>
    <w:p>
      <w:pPr>
        <w:spacing w:before="160" w:after="60"/>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580000" cy="3348000"/>
                    </a:xfrm>
                    <a:prstGeom prst="rect"/>
                  </pic:spPr>
                </pic:pic>
              </a:graphicData>
            </a:graphic>
          </wp:inline>
        </w:drawing>
      </w:r>
    </w:p>
    <w:p>
      <w:pPr>
        <w:keepNext/>
        <w:ind w:firstLine="0"/>
        <w:jc w:val="center"/>
      </w:pPr>
      <w:r>
        <w:rPr>
          <w:i/>
          <w:sz w:val="21"/>
        </w:rPr>
        <w:t>Hình 4.1. Mô hình dữ liệu ER rút gọn theo miền nghiệp vụ</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Miền</w:t>
            </w:r>
          </w:p>
        </w:tc>
        <w:tc>
          <w:tcPr>
            <w:tcW w:type="dxa" w:w="2986"/>
            <w:vAlign w:val="top"/>
            <w:shd w:fill="E8EDF5"/>
          </w:tcPr>
          <w:p>
            <w:pPr>
              <w:spacing w:after="40"/>
              <w:jc w:val="center"/>
            </w:pPr>
            <w:r>
              <w:rPr>
                <w:rFonts w:ascii="Times New Roman" w:hAnsi="Times New Roman"/>
                <w:b/>
                <w:sz w:val="21"/>
              </w:rPr>
              <w:t>Thực thể chính</w:t>
            </w:r>
          </w:p>
        </w:tc>
        <w:tc>
          <w:tcPr>
            <w:tcW w:type="dxa" w:w="2986"/>
            <w:vAlign w:val="top"/>
            <w:shd w:fill="E8EDF5"/>
          </w:tcPr>
          <w:p>
            <w:pPr>
              <w:spacing w:after="40"/>
              <w:jc w:val="center"/>
            </w:pPr>
            <w:r>
              <w:rPr>
                <w:rFonts w:ascii="Times New Roman" w:hAnsi="Times New Roman"/>
                <w:b/>
                <w:sz w:val="21"/>
              </w:rPr>
              <w:t>Quan hệ</w:t>
            </w:r>
          </w:p>
        </w:tc>
      </w:tr>
      <w:tr>
        <w:tc>
          <w:tcPr>
            <w:tcW w:type="dxa" w:w="2986"/>
            <w:vAlign w:val="top"/>
          </w:tcPr>
          <w:p>
            <w:pPr>
              <w:spacing w:after="40"/>
            </w:pPr>
            <w:r>
              <w:rPr>
                <w:rFonts w:ascii="Times New Roman" w:hAnsi="Times New Roman"/>
                <w:sz w:val="21"/>
              </w:rPr>
              <w:t>Tài khoản</w:t>
            </w:r>
          </w:p>
        </w:tc>
        <w:tc>
          <w:tcPr>
            <w:tcW w:type="dxa" w:w="2986"/>
            <w:vAlign w:val="top"/>
          </w:tcPr>
          <w:p>
            <w:pPr>
              <w:spacing w:after="40"/>
            </w:pPr>
            <w:r>
              <w:rPr>
                <w:rFonts w:ascii="Times New Roman" w:hAnsi="Times New Roman"/>
                <w:sz w:val="21"/>
              </w:rPr>
              <w:t>User, Block, RelationshipRequest</w:t>
            </w:r>
          </w:p>
        </w:tc>
        <w:tc>
          <w:tcPr>
            <w:tcW w:type="dxa" w:w="2986"/>
            <w:vAlign w:val="top"/>
          </w:tcPr>
          <w:p>
            <w:pPr>
              <w:spacing w:after="40"/>
            </w:pPr>
            <w:r>
              <w:rPr>
                <w:rFonts w:ascii="Times New Roman" w:hAnsi="Times New Roman"/>
                <w:sz w:val="21"/>
              </w:rPr>
              <w:t>User tự liên kết với partner/block target</w:t>
            </w:r>
          </w:p>
        </w:tc>
      </w:tr>
      <w:tr>
        <w:tc>
          <w:tcPr>
            <w:tcW w:type="dxa" w:w="2986"/>
            <w:vAlign w:val="top"/>
          </w:tcPr>
          <w:p>
            <w:pPr>
              <w:spacing w:after="40"/>
            </w:pPr>
            <w:r>
              <w:rPr>
                <w:rFonts w:ascii="Times New Roman" w:hAnsi="Times New Roman"/>
                <w:sz w:val="21"/>
              </w:rPr>
              <w:t>Bạn bè</w:t>
            </w:r>
          </w:p>
        </w:tc>
        <w:tc>
          <w:tcPr>
            <w:tcW w:type="dxa" w:w="2986"/>
            <w:vAlign w:val="top"/>
          </w:tcPr>
          <w:p>
            <w:pPr>
              <w:spacing w:after="40"/>
            </w:pPr>
            <w:r>
              <w:rPr>
                <w:rFonts w:ascii="Times New Roman" w:hAnsi="Times New Roman"/>
                <w:sz w:val="21"/>
              </w:rPr>
              <w:t>Friendship</w:t>
            </w:r>
          </w:p>
        </w:tc>
        <w:tc>
          <w:tcPr>
            <w:tcW w:type="dxa" w:w="2986"/>
            <w:vAlign w:val="top"/>
          </w:tcPr>
          <w:p>
            <w:pPr>
              <w:spacing w:after="40"/>
            </w:pPr>
            <w:r>
              <w:rPr>
                <w:rFonts w:ascii="Times New Roman" w:hAnsi="Times New Roman"/>
                <w:sz w:val="21"/>
              </w:rPr>
              <w:t>requester–addressee, trạng thái pending/accepted/rejected</w:t>
            </w:r>
          </w:p>
        </w:tc>
      </w:tr>
      <w:tr>
        <w:tc>
          <w:tcPr>
            <w:tcW w:type="dxa" w:w="2986"/>
            <w:vAlign w:val="top"/>
          </w:tcPr>
          <w:p>
            <w:pPr>
              <w:spacing w:after="40"/>
            </w:pPr>
            <w:r>
              <w:rPr>
                <w:rFonts w:ascii="Times New Roman" w:hAnsi="Times New Roman"/>
                <w:sz w:val="21"/>
              </w:rPr>
              <w:t>Feed</w:t>
            </w:r>
          </w:p>
        </w:tc>
        <w:tc>
          <w:tcPr>
            <w:tcW w:type="dxa" w:w="2986"/>
            <w:vAlign w:val="top"/>
          </w:tcPr>
          <w:p>
            <w:pPr>
              <w:spacing w:after="40"/>
            </w:pPr>
            <w:r>
              <w:rPr>
                <w:rFonts w:ascii="Times New Roman" w:hAnsi="Times New Roman"/>
                <w:sz w:val="21"/>
              </w:rPr>
              <w:t>Post, Like, Comment</w:t>
            </w:r>
          </w:p>
        </w:tc>
        <w:tc>
          <w:tcPr>
            <w:tcW w:type="dxa" w:w="2986"/>
            <w:vAlign w:val="top"/>
          </w:tcPr>
          <w:p>
            <w:pPr>
              <w:spacing w:after="40"/>
            </w:pPr>
            <w:r>
              <w:rPr>
                <w:rFonts w:ascii="Times New Roman" w:hAnsi="Times New Roman"/>
                <w:sz w:val="21"/>
              </w:rPr>
              <w:t>User–Post; Post–Like/Comment</w:t>
            </w:r>
          </w:p>
        </w:tc>
      </w:tr>
      <w:tr>
        <w:tc>
          <w:tcPr>
            <w:tcW w:type="dxa" w:w="2986"/>
            <w:vAlign w:val="top"/>
          </w:tcPr>
          <w:p>
            <w:pPr>
              <w:spacing w:after="40"/>
            </w:pPr>
            <w:r>
              <w:rPr>
                <w:rFonts w:ascii="Times New Roman" w:hAnsi="Times New Roman"/>
                <w:sz w:val="21"/>
              </w:rPr>
              <w:t>Album</w:t>
            </w:r>
          </w:p>
        </w:tc>
        <w:tc>
          <w:tcPr>
            <w:tcW w:type="dxa" w:w="2986"/>
            <w:vAlign w:val="top"/>
          </w:tcPr>
          <w:p>
            <w:pPr>
              <w:spacing w:after="40"/>
            </w:pPr>
            <w:r>
              <w:rPr>
                <w:rFonts w:ascii="Times New Roman" w:hAnsi="Times New Roman"/>
                <w:sz w:val="21"/>
              </w:rPr>
              <w:t>Album, AlbumMedia</w:t>
            </w:r>
          </w:p>
        </w:tc>
        <w:tc>
          <w:tcPr>
            <w:tcW w:type="dxa" w:w="2986"/>
            <w:vAlign w:val="top"/>
          </w:tcPr>
          <w:p>
            <w:pPr>
              <w:spacing w:after="40"/>
            </w:pPr>
            <w:r>
              <w:rPr>
                <w:rFonts w:ascii="Times New Roman" w:hAnsi="Times New Roman"/>
                <w:sz w:val="21"/>
              </w:rPr>
              <w:t>User–Album–Media; liên kết Post</w:t>
            </w:r>
          </w:p>
        </w:tc>
      </w:tr>
      <w:tr>
        <w:tc>
          <w:tcPr>
            <w:tcW w:type="dxa" w:w="2986"/>
            <w:vAlign w:val="top"/>
          </w:tcPr>
          <w:p>
            <w:pPr>
              <w:spacing w:after="40"/>
            </w:pPr>
            <w:r>
              <w:rPr>
                <w:rFonts w:ascii="Times New Roman" w:hAnsi="Times New Roman"/>
                <w:sz w:val="21"/>
              </w:rPr>
              <w:t>Chat</w:t>
            </w:r>
          </w:p>
        </w:tc>
        <w:tc>
          <w:tcPr>
            <w:tcW w:type="dxa" w:w="2986"/>
            <w:vAlign w:val="top"/>
          </w:tcPr>
          <w:p>
            <w:pPr>
              <w:spacing w:after="40"/>
            </w:pPr>
            <w:r>
              <w:rPr>
                <w:rFonts w:ascii="Times New Roman" w:hAnsi="Times New Roman"/>
                <w:sz w:val="21"/>
              </w:rPr>
              <w:t>Conversation, Message, MessageReaction</w:t>
            </w:r>
          </w:p>
        </w:tc>
        <w:tc>
          <w:tcPr>
            <w:tcW w:type="dxa" w:w="2986"/>
            <w:vAlign w:val="top"/>
          </w:tcPr>
          <w:p>
            <w:pPr>
              <w:spacing w:after="40"/>
            </w:pPr>
            <w:r>
              <w:rPr>
                <w:rFonts w:ascii="Times New Roman" w:hAnsi="Times New Roman"/>
                <w:sz w:val="21"/>
              </w:rPr>
              <w:t>Hai user hoặc backing conversation cho group</w:t>
            </w:r>
          </w:p>
        </w:tc>
      </w:tr>
      <w:tr>
        <w:tc>
          <w:tcPr>
            <w:tcW w:type="dxa" w:w="2986"/>
            <w:vAlign w:val="top"/>
          </w:tcPr>
          <w:p>
            <w:pPr>
              <w:spacing w:after="40"/>
            </w:pPr>
            <w:r>
              <w:rPr>
                <w:rFonts w:ascii="Times New Roman" w:hAnsi="Times New Roman"/>
                <w:sz w:val="21"/>
              </w:rPr>
              <w:t>Chat nhóm</w:t>
            </w:r>
          </w:p>
        </w:tc>
        <w:tc>
          <w:tcPr>
            <w:tcW w:type="dxa" w:w="2986"/>
            <w:vAlign w:val="top"/>
          </w:tcPr>
          <w:p>
            <w:pPr>
              <w:spacing w:after="40"/>
            </w:pPr>
            <w:r>
              <w:rPr>
                <w:rFonts w:ascii="Times New Roman" w:hAnsi="Times New Roman"/>
                <w:sz w:val="21"/>
              </w:rPr>
              <w:t>ChatGroup, ChatGroupMember, Poll</w:t>
            </w:r>
          </w:p>
        </w:tc>
        <w:tc>
          <w:tcPr>
            <w:tcW w:type="dxa" w:w="2986"/>
            <w:vAlign w:val="top"/>
          </w:tcPr>
          <w:p>
            <w:pPr>
              <w:spacing w:after="40"/>
            </w:pPr>
            <w:r>
              <w:rPr>
                <w:rFonts w:ascii="Times New Roman" w:hAnsi="Times New Roman"/>
                <w:sz w:val="21"/>
              </w:rPr>
              <w:t>Conversation–Group–Member–Poll</w:t>
            </w:r>
          </w:p>
        </w:tc>
      </w:tr>
      <w:tr>
        <w:tc>
          <w:tcPr>
            <w:tcW w:type="dxa" w:w="2986"/>
            <w:vAlign w:val="top"/>
          </w:tcPr>
          <w:p>
            <w:pPr>
              <w:spacing w:after="40"/>
            </w:pPr>
            <w:r>
              <w:rPr>
                <w:rFonts w:ascii="Times New Roman" w:hAnsi="Times New Roman"/>
                <w:sz w:val="21"/>
              </w:rPr>
              <w:t>Nhóm cộng đồng</w:t>
            </w:r>
          </w:p>
        </w:tc>
        <w:tc>
          <w:tcPr>
            <w:tcW w:type="dxa" w:w="2986"/>
            <w:vAlign w:val="top"/>
          </w:tcPr>
          <w:p>
            <w:pPr>
              <w:spacing w:after="40"/>
            </w:pPr>
            <w:r>
              <w:rPr>
                <w:rFonts w:ascii="Times New Roman" w:hAnsi="Times New Roman"/>
                <w:sz w:val="21"/>
              </w:rPr>
              <w:t>Group, GroupMember, GroupPost, GroupReport</w:t>
            </w:r>
          </w:p>
        </w:tc>
        <w:tc>
          <w:tcPr>
            <w:tcW w:type="dxa" w:w="2986"/>
            <w:vAlign w:val="top"/>
          </w:tcPr>
          <w:p>
            <w:pPr>
              <w:spacing w:after="40"/>
            </w:pPr>
            <w:r>
              <w:rPr>
                <w:rFonts w:ascii="Times New Roman" w:hAnsi="Times New Roman"/>
                <w:sz w:val="21"/>
              </w:rPr>
              <w:t>Nhóm có membership, bài viết và kiểm duyệt</w:t>
            </w:r>
          </w:p>
        </w:tc>
      </w:tr>
      <w:tr>
        <w:tc>
          <w:tcPr>
            <w:tcW w:type="dxa" w:w="2986"/>
            <w:vAlign w:val="top"/>
          </w:tcPr>
          <w:p>
            <w:pPr>
              <w:spacing w:after="40"/>
            </w:pPr>
            <w:r>
              <w:rPr>
                <w:rFonts w:ascii="Times New Roman" w:hAnsi="Times New Roman"/>
                <w:sz w:val="21"/>
              </w:rPr>
              <w:t>Hệ thống</w:t>
            </w:r>
          </w:p>
        </w:tc>
        <w:tc>
          <w:tcPr>
            <w:tcW w:type="dxa" w:w="2986"/>
            <w:vAlign w:val="top"/>
          </w:tcPr>
          <w:p>
            <w:pPr>
              <w:spacing w:after="40"/>
            </w:pPr>
            <w:r>
              <w:rPr>
                <w:rFonts w:ascii="Times New Roman" w:hAnsi="Times New Roman"/>
                <w:sz w:val="21"/>
              </w:rPr>
              <w:t>Notification, ActivityLog</w:t>
            </w:r>
          </w:p>
        </w:tc>
        <w:tc>
          <w:tcPr>
            <w:tcW w:type="dxa" w:w="2986"/>
            <w:vAlign w:val="top"/>
          </w:tcPr>
          <w:p>
            <w:pPr>
              <w:spacing w:after="40"/>
            </w:pPr>
            <w:r>
              <w:rPr>
                <w:rFonts w:ascii="Times New Roman" w:hAnsi="Times New Roman"/>
                <w:sz w:val="21"/>
              </w:rPr>
              <w:t>Lưu sự kiện hướng đến người dùng/audit</w:t>
            </w:r>
          </w:p>
        </w:tc>
      </w:tr>
    </w:tbl>
    <w:p/>
    <w:p>
      <w:pPr>
        <w:pStyle w:val="Heading3"/>
        <w:jc w:val="left"/>
      </w:pPr>
      <w:r>
        <w:t>4.1.1. Danh mục chi tiết các bảng</w:t>
      </w:r>
    </w:p>
    <w:p>
      <w:r>
        <w:t xml:space="preserve">Qua kiểm tra trực tiếp mã nguồn, cơ sở dữ liệu hiện tại gồm </w:t>
      </w:r>
      <w:r>
        <w:rPr>
          <w:b/>
        </w:rPr>
        <w:t>29 bảng vật lý</w:t>
      </w:r>
      <w:r>
        <w:t xml:space="preserve"> (nhiều hơn con số 28 trong thống kê ban đầu). Tất cả bảng dùng khóa chính số nguyên </w:t>
      </w:r>
      <w:r>
        <w:rPr>
          <w:rFonts w:ascii="Courier New" w:hAnsi="Courier New"/>
          <w:sz w:val="20"/>
        </w:rPr>
        <w:t>id</w:t>
      </w:r>
      <w:r>
        <w:t xml:space="preserve"> tự tăng theo mặc định của SQLAlchemy/MySQL. Bảng dưới mô tả trách nhiệm, khóa ngoại và ràng buộc đặc trưng của toàn bộ 29 bảng.</w:t>
      </w:r>
    </w:p>
    <w:tbl>
      <w:tblPr>
        <w:tblStyle w:val="TableGrid"/>
        <w:tblW w:type="auto" w:w="0"/>
        <w:jc w:val="center"/>
        <w:tblLook w:firstColumn="1" w:firstRow="1" w:lastColumn="0" w:lastRow="0" w:noHBand="0" w:noVBand="1" w:val="04A0"/>
      </w:tblPr>
      <w:tblGrid>
        <w:gridCol w:w="2239"/>
        <w:gridCol w:w="2239"/>
        <w:gridCol w:w="2239"/>
        <w:gridCol w:w="2239"/>
      </w:tblGrid>
      <w:tr>
        <w:trPr>
          <w:tblHeader w:val="true"/>
        </w:trPr>
        <w:tc>
          <w:tcPr>
            <w:tcW w:type="dxa" w:w="2239"/>
            <w:vAlign w:val="top"/>
            <w:shd w:fill="E8EDF5"/>
          </w:tcPr>
          <w:p>
            <w:pPr>
              <w:spacing w:after="40"/>
              <w:jc w:val="center"/>
            </w:pPr>
            <w:r>
              <w:rPr>
                <w:rFonts w:ascii="Times New Roman" w:hAnsi="Times New Roman"/>
                <w:b/>
                <w:sz w:val="21"/>
              </w:rPr>
              <w:t>STT</w:t>
            </w:r>
          </w:p>
        </w:tc>
        <w:tc>
          <w:tcPr>
            <w:tcW w:type="dxa" w:w="2239"/>
            <w:vAlign w:val="top"/>
            <w:shd w:fill="E8EDF5"/>
          </w:tcPr>
          <w:p>
            <w:pPr>
              <w:spacing w:after="40"/>
              <w:jc w:val="center"/>
            </w:pPr>
            <w:r>
              <w:rPr>
                <w:rFonts w:ascii="Times New Roman" w:hAnsi="Times New Roman"/>
                <w:b/>
                <w:sz w:val="21"/>
              </w:rPr>
              <w:t>Bảng</w:t>
            </w:r>
          </w:p>
        </w:tc>
        <w:tc>
          <w:tcPr>
            <w:tcW w:type="dxa" w:w="2239"/>
            <w:vAlign w:val="top"/>
            <w:shd w:fill="E8EDF5"/>
          </w:tcPr>
          <w:p>
            <w:pPr>
              <w:spacing w:after="40"/>
              <w:jc w:val="center"/>
            </w:pPr>
            <w:r>
              <w:rPr>
                <w:rFonts w:ascii="Times New Roman" w:hAnsi="Times New Roman"/>
                <w:b/>
                <w:sz w:val="21"/>
              </w:rPr>
              <w:t>Mục đích và trường quan trọng</w:t>
            </w:r>
          </w:p>
        </w:tc>
        <w:tc>
          <w:tcPr>
            <w:tcW w:type="dxa" w:w="2239"/>
            <w:vAlign w:val="top"/>
            <w:shd w:fill="E8EDF5"/>
          </w:tcPr>
          <w:p>
            <w:pPr>
              <w:spacing w:after="40"/>
              <w:jc w:val="center"/>
            </w:pPr>
            <w:r>
              <w:rPr>
                <w:rFonts w:ascii="Times New Roman" w:hAnsi="Times New Roman"/>
                <w:b/>
                <w:sz w:val="21"/>
              </w:rPr>
              <w:t>Khóa ngoại / Unique</w:t>
            </w:r>
          </w:p>
        </w:tc>
      </w:tr>
      <w:tr>
        <w:tc>
          <w:tcPr>
            <w:tcW w:type="dxa" w:w="2239"/>
            <w:vAlign w:val="top"/>
          </w:tcPr>
          <w:p>
            <w:pPr>
              <w:spacing w:after="40"/>
            </w:pPr>
            <w:r>
              <w:rPr>
                <w:rFonts w:ascii="Times New Roman" w:hAnsi="Times New Roman"/>
                <w:sz w:val="21"/>
              </w:rPr>
              <w:t>1</w:t>
            </w:r>
          </w:p>
        </w:tc>
        <w:tc>
          <w:tcPr>
            <w:tcW w:type="dxa" w:w="2239"/>
            <w:vAlign w:val="top"/>
          </w:tcPr>
          <w:p>
            <w:pPr>
              <w:spacing w:after="40"/>
            </w:pPr>
            <w:r>
              <w:rPr>
                <w:rFonts w:ascii="Times New Roman" w:hAnsi="Times New Roman"/>
                <w:sz w:val="21"/>
              </w:rPr>
              <w:t>users</w:t>
            </w:r>
          </w:p>
        </w:tc>
        <w:tc>
          <w:tcPr>
            <w:tcW w:type="dxa" w:w="2239"/>
            <w:vAlign w:val="top"/>
          </w:tcPr>
          <w:p>
            <w:pPr>
              <w:spacing w:after="40"/>
            </w:pPr>
            <w:r>
              <w:rPr>
                <w:rFonts w:ascii="Times New Roman" w:hAnsi="Times New Roman"/>
                <w:sz w:val="21"/>
              </w:rPr>
              <w:t>Tài khoản và hồ sơ: email, username, password_hash, name, dob, gender, bio, avatar_url, cover_url, relationship_status, last_seen_at.</w:t>
            </w:r>
          </w:p>
        </w:tc>
        <w:tc>
          <w:tcPr>
            <w:tcW w:type="dxa" w:w="2239"/>
            <w:vAlign w:val="top"/>
          </w:tcPr>
          <w:p>
            <w:pPr>
              <w:spacing w:after="40"/>
            </w:pPr>
            <w:r>
              <w:rPr>
                <w:rFonts w:ascii="Times New Roman" w:hAnsi="Times New Roman"/>
                <w:sz w:val="21"/>
              </w:rPr>
              <w:t>FK relationship_partner_id → users.id, ON DELETE SET NULL. UNIQUE email, username.</w:t>
            </w:r>
          </w:p>
        </w:tc>
      </w:tr>
      <w:tr>
        <w:tc>
          <w:tcPr>
            <w:tcW w:type="dxa" w:w="2239"/>
            <w:vAlign w:val="top"/>
          </w:tcPr>
          <w:p>
            <w:pPr>
              <w:spacing w:after="40"/>
            </w:pPr>
            <w:r>
              <w:rPr>
                <w:rFonts w:ascii="Times New Roman" w:hAnsi="Times New Roman"/>
                <w:sz w:val="21"/>
              </w:rPr>
              <w:t>2</w:t>
            </w:r>
          </w:p>
        </w:tc>
        <w:tc>
          <w:tcPr>
            <w:tcW w:type="dxa" w:w="2239"/>
            <w:vAlign w:val="top"/>
          </w:tcPr>
          <w:p>
            <w:pPr>
              <w:spacing w:after="40"/>
            </w:pPr>
            <w:r>
              <w:rPr>
                <w:rFonts w:ascii="Times New Roman" w:hAnsi="Times New Roman"/>
                <w:sz w:val="21"/>
              </w:rPr>
              <w:t>friendships</w:t>
            </w:r>
          </w:p>
        </w:tc>
        <w:tc>
          <w:tcPr>
            <w:tcW w:type="dxa" w:w="2239"/>
            <w:vAlign w:val="top"/>
          </w:tcPr>
          <w:p>
            <w:pPr>
              <w:spacing w:after="40"/>
            </w:pPr>
            <w:r>
              <w:rPr>
                <w:rFonts w:ascii="Times New Roman" w:hAnsi="Times New Roman"/>
                <w:sz w:val="21"/>
              </w:rPr>
              <w:t>Lời mời và quan hệ bạn bè; status: pending, accepted, rejected.</w:t>
            </w:r>
          </w:p>
        </w:tc>
        <w:tc>
          <w:tcPr>
            <w:tcW w:type="dxa" w:w="2239"/>
            <w:vAlign w:val="top"/>
          </w:tcPr>
          <w:p>
            <w:pPr>
              <w:spacing w:after="40"/>
            </w:pPr>
            <w:r>
              <w:rPr>
                <w:rFonts w:ascii="Times New Roman" w:hAnsi="Times New Roman"/>
                <w:sz w:val="21"/>
              </w:rPr>
              <w:t>FK requester_id/addressee_id → users.id, CASCADE. UNIQUE(requester_id, addressee_id).</w:t>
            </w:r>
          </w:p>
        </w:tc>
      </w:tr>
      <w:tr>
        <w:tc>
          <w:tcPr>
            <w:tcW w:type="dxa" w:w="2239"/>
            <w:vAlign w:val="top"/>
          </w:tcPr>
          <w:p>
            <w:pPr>
              <w:spacing w:after="40"/>
            </w:pPr>
            <w:r>
              <w:rPr>
                <w:rFonts w:ascii="Times New Roman" w:hAnsi="Times New Roman"/>
                <w:sz w:val="21"/>
              </w:rPr>
              <w:t>3</w:t>
            </w:r>
          </w:p>
        </w:tc>
        <w:tc>
          <w:tcPr>
            <w:tcW w:type="dxa" w:w="2239"/>
            <w:vAlign w:val="top"/>
          </w:tcPr>
          <w:p>
            <w:pPr>
              <w:spacing w:after="40"/>
            </w:pPr>
            <w:r>
              <w:rPr>
                <w:rFonts w:ascii="Times New Roman" w:hAnsi="Times New Roman"/>
                <w:sz w:val="21"/>
              </w:rPr>
              <w:t>blocks</w:t>
            </w:r>
          </w:p>
        </w:tc>
        <w:tc>
          <w:tcPr>
            <w:tcW w:type="dxa" w:w="2239"/>
            <w:vAlign w:val="top"/>
          </w:tcPr>
          <w:p>
            <w:pPr>
              <w:spacing w:after="40"/>
            </w:pPr>
            <w:r>
              <w:rPr>
                <w:rFonts w:ascii="Times New Roman" w:hAnsi="Times New Roman"/>
                <w:sz w:val="21"/>
              </w:rPr>
              <w:t>Quan hệ chặn có hướng giữa hai tài khoản.</w:t>
            </w:r>
          </w:p>
        </w:tc>
        <w:tc>
          <w:tcPr>
            <w:tcW w:type="dxa" w:w="2239"/>
            <w:vAlign w:val="top"/>
          </w:tcPr>
          <w:p>
            <w:pPr>
              <w:spacing w:after="40"/>
            </w:pPr>
            <w:r>
              <w:rPr>
                <w:rFonts w:ascii="Times New Roman" w:hAnsi="Times New Roman"/>
                <w:sz w:val="21"/>
              </w:rPr>
              <w:t>FK blocker_id/blocked_id → users.id, CASCADE. UNIQUE(blocker_id, blocked_id).</w:t>
            </w:r>
          </w:p>
        </w:tc>
      </w:tr>
      <w:tr>
        <w:tc>
          <w:tcPr>
            <w:tcW w:type="dxa" w:w="2239"/>
            <w:vAlign w:val="top"/>
          </w:tcPr>
          <w:p>
            <w:pPr>
              <w:spacing w:after="40"/>
            </w:pPr>
            <w:r>
              <w:rPr>
                <w:rFonts w:ascii="Times New Roman" w:hAnsi="Times New Roman"/>
                <w:sz w:val="21"/>
              </w:rPr>
              <w:t>4</w:t>
            </w:r>
          </w:p>
        </w:tc>
        <w:tc>
          <w:tcPr>
            <w:tcW w:type="dxa" w:w="2239"/>
            <w:vAlign w:val="top"/>
          </w:tcPr>
          <w:p>
            <w:pPr>
              <w:spacing w:after="40"/>
            </w:pPr>
            <w:r>
              <w:rPr>
                <w:rFonts w:ascii="Times New Roman" w:hAnsi="Times New Roman"/>
                <w:sz w:val="21"/>
              </w:rPr>
              <w:t>posts</w:t>
            </w:r>
          </w:p>
        </w:tc>
        <w:tc>
          <w:tcPr>
            <w:tcW w:type="dxa" w:w="2239"/>
            <w:vAlign w:val="top"/>
          </w:tcPr>
          <w:p>
            <w:pPr>
              <w:spacing w:after="40"/>
            </w:pPr>
            <w:r>
              <w:rPr>
                <w:rFonts w:ascii="Times New Roman" w:hAnsi="Times New Roman"/>
                <w:sz w:val="21"/>
              </w:rPr>
              <w:t>Bài viết feed: content, image_url, sticker, media_type, privacy, album_id, created_at; hỗ trợ share.</w:t>
            </w:r>
          </w:p>
        </w:tc>
        <w:tc>
          <w:tcPr>
            <w:tcW w:type="dxa" w:w="2239"/>
            <w:vAlign w:val="top"/>
          </w:tcPr>
          <w:p>
            <w:pPr>
              <w:spacing w:after="40"/>
            </w:pPr>
            <w:r>
              <w:rPr>
                <w:rFonts w:ascii="Times New Roman" w:hAnsi="Times New Roman"/>
                <w:sz w:val="21"/>
              </w:rPr>
              <w:t>FK author_id → users.id CASCADE; shared_post_id → posts.id. Index author_id, album_id, created_at.</w:t>
            </w:r>
          </w:p>
        </w:tc>
      </w:tr>
      <w:tr>
        <w:tc>
          <w:tcPr>
            <w:tcW w:type="dxa" w:w="2239"/>
            <w:vAlign w:val="top"/>
          </w:tcPr>
          <w:p>
            <w:pPr>
              <w:spacing w:after="40"/>
            </w:pPr>
            <w:r>
              <w:rPr>
                <w:rFonts w:ascii="Times New Roman" w:hAnsi="Times New Roman"/>
                <w:sz w:val="21"/>
              </w:rPr>
              <w:t>5</w:t>
            </w:r>
          </w:p>
        </w:tc>
        <w:tc>
          <w:tcPr>
            <w:tcW w:type="dxa" w:w="2239"/>
            <w:vAlign w:val="top"/>
          </w:tcPr>
          <w:p>
            <w:pPr>
              <w:spacing w:after="40"/>
            </w:pPr>
            <w:r>
              <w:rPr>
                <w:rFonts w:ascii="Times New Roman" w:hAnsi="Times New Roman"/>
                <w:sz w:val="21"/>
              </w:rPr>
              <w:t>likes</w:t>
            </w:r>
          </w:p>
        </w:tc>
        <w:tc>
          <w:tcPr>
            <w:tcW w:type="dxa" w:w="2239"/>
            <w:vAlign w:val="top"/>
          </w:tcPr>
          <w:p>
            <w:pPr>
              <w:spacing w:after="40"/>
            </w:pPr>
            <w:r>
              <w:rPr>
                <w:rFonts w:ascii="Times New Roman" w:hAnsi="Times New Roman"/>
                <w:sz w:val="21"/>
              </w:rPr>
              <w:t>Reaction của user đối với post; reaction chứa like/love/haha/wow/sad/angry.</w:t>
            </w:r>
          </w:p>
        </w:tc>
        <w:tc>
          <w:tcPr>
            <w:tcW w:type="dxa" w:w="2239"/>
            <w:vAlign w:val="top"/>
          </w:tcPr>
          <w:p>
            <w:pPr>
              <w:spacing w:after="40"/>
            </w:pPr>
            <w:r>
              <w:rPr>
                <w:rFonts w:ascii="Times New Roman" w:hAnsi="Times New Roman"/>
                <w:sz w:val="21"/>
              </w:rPr>
              <w:t>FK user_id → users.id, post_id → posts.id, CASCADE. UNIQUE(user_id, post_id).</w:t>
            </w:r>
          </w:p>
        </w:tc>
      </w:tr>
      <w:tr>
        <w:tc>
          <w:tcPr>
            <w:tcW w:type="dxa" w:w="2239"/>
            <w:vAlign w:val="top"/>
          </w:tcPr>
          <w:p>
            <w:pPr>
              <w:spacing w:after="40"/>
            </w:pPr>
            <w:r>
              <w:rPr>
                <w:rFonts w:ascii="Times New Roman" w:hAnsi="Times New Roman"/>
                <w:sz w:val="21"/>
              </w:rPr>
              <w:t>6</w:t>
            </w:r>
          </w:p>
        </w:tc>
        <w:tc>
          <w:tcPr>
            <w:tcW w:type="dxa" w:w="2239"/>
            <w:vAlign w:val="top"/>
          </w:tcPr>
          <w:p>
            <w:pPr>
              <w:spacing w:after="40"/>
            </w:pPr>
            <w:r>
              <w:rPr>
                <w:rFonts w:ascii="Times New Roman" w:hAnsi="Times New Roman"/>
                <w:sz w:val="21"/>
              </w:rPr>
              <w:t>comments</w:t>
            </w:r>
          </w:p>
        </w:tc>
        <w:tc>
          <w:tcPr>
            <w:tcW w:type="dxa" w:w="2239"/>
            <w:vAlign w:val="top"/>
          </w:tcPr>
          <w:p>
            <w:pPr>
              <w:spacing w:after="40"/>
            </w:pPr>
            <w:r>
              <w:rPr>
                <w:rFonts w:ascii="Times New Roman" w:hAnsi="Times New Roman"/>
                <w:sz w:val="21"/>
              </w:rPr>
              <w:t>Bình luận bài viết: content, author, thời gian.</w:t>
            </w:r>
          </w:p>
        </w:tc>
        <w:tc>
          <w:tcPr>
            <w:tcW w:type="dxa" w:w="2239"/>
            <w:vAlign w:val="top"/>
          </w:tcPr>
          <w:p>
            <w:pPr>
              <w:spacing w:after="40"/>
            </w:pPr>
            <w:r>
              <w:rPr>
                <w:rFonts w:ascii="Times New Roman" w:hAnsi="Times New Roman"/>
                <w:sz w:val="21"/>
              </w:rPr>
              <w:t>FK post_id → posts.id, author_id → users.id, CASCADE. Index post_id.</w:t>
            </w:r>
          </w:p>
        </w:tc>
      </w:tr>
      <w:tr>
        <w:tc>
          <w:tcPr>
            <w:tcW w:type="dxa" w:w="2239"/>
            <w:vAlign w:val="top"/>
          </w:tcPr>
          <w:p>
            <w:pPr>
              <w:spacing w:after="40"/>
            </w:pPr>
            <w:r>
              <w:rPr>
                <w:rFonts w:ascii="Times New Roman" w:hAnsi="Times New Roman"/>
                <w:sz w:val="21"/>
              </w:rPr>
              <w:t>7</w:t>
            </w:r>
          </w:p>
        </w:tc>
        <w:tc>
          <w:tcPr>
            <w:tcW w:type="dxa" w:w="2239"/>
            <w:vAlign w:val="top"/>
          </w:tcPr>
          <w:p>
            <w:pPr>
              <w:spacing w:after="40"/>
            </w:pPr>
            <w:r>
              <w:rPr>
                <w:rFonts w:ascii="Times New Roman" w:hAnsi="Times New Roman"/>
                <w:sz w:val="21"/>
              </w:rPr>
              <w:t>conversations</w:t>
            </w:r>
          </w:p>
        </w:tc>
        <w:tc>
          <w:tcPr>
            <w:tcW w:type="dxa" w:w="2239"/>
            <w:vAlign w:val="top"/>
          </w:tcPr>
          <w:p>
            <w:pPr>
              <w:spacing w:after="40"/>
            </w:pPr>
            <w:r>
              <w:rPr>
                <w:rFonts w:ascii="Times New Roman" w:hAnsi="Times New Roman"/>
                <w:sz w:val="21"/>
              </w:rPr>
              <w:t>Hội thoại 1–1 hoặc kênh nền cho chat group; lưu pin/archive/clear theo hai phía, theme, nickname, mute, restrict và disappearing_seconds.</w:t>
            </w:r>
          </w:p>
        </w:tc>
        <w:tc>
          <w:tcPr>
            <w:tcW w:type="dxa" w:w="2239"/>
            <w:vAlign w:val="top"/>
          </w:tcPr>
          <w:p>
            <w:pPr>
              <w:spacing w:after="40"/>
            </w:pPr>
            <w:r>
              <w:rPr>
                <w:rFonts w:ascii="Times New Roman" w:hAnsi="Times New Roman"/>
                <w:sz w:val="21"/>
              </w:rPr>
              <w:t>FK user_a_id/user_b_id → users.id, CASCADE. Hiện nên bổ sung UNIQUE(user_a_id,user_b_id).</w:t>
            </w:r>
          </w:p>
        </w:tc>
      </w:tr>
      <w:tr>
        <w:tc>
          <w:tcPr>
            <w:tcW w:type="dxa" w:w="2239"/>
            <w:vAlign w:val="top"/>
          </w:tcPr>
          <w:p>
            <w:pPr>
              <w:spacing w:after="40"/>
            </w:pPr>
            <w:r>
              <w:rPr>
                <w:rFonts w:ascii="Times New Roman" w:hAnsi="Times New Roman"/>
                <w:sz w:val="21"/>
              </w:rPr>
              <w:t>8</w:t>
            </w:r>
          </w:p>
        </w:tc>
        <w:tc>
          <w:tcPr>
            <w:tcW w:type="dxa" w:w="2239"/>
            <w:vAlign w:val="top"/>
          </w:tcPr>
          <w:p>
            <w:pPr>
              <w:spacing w:after="40"/>
            </w:pPr>
            <w:r>
              <w:rPr>
                <w:rFonts w:ascii="Times New Roman" w:hAnsi="Times New Roman"/>
                <w:sz w:val="21"/>
              </w:rPr>
              <w:t>chat_groups</w:t>
            </w:r>
          </w:p>
        </w:tc>
        <w:tc>
          <w:tcPr>
            <w:tcW w:type="dxa" w:w="2239"/>
            <w:vAlign w:val="top"/>
          </w:tcPr>
          <w:p>
            <w:pPr>
              <w:spacing w:after="40"/>
            </w:pPr>
            <w:r>
              <w:rPr>
                <w:rFonts w:ascii="Times New Roman" w:hAnsi="Times New Roman"/>
                <w:sz w:val="21"/>
              </w:rPr>
              <w:t>Thông tin nhóm chat: name, creator, avatar, theme, quick reaction, approval và invite token.</w:t>
            </w:r>
          </w:p>
        </w:tc>
        <w:tc>
          <w:tcPr>
            <w:tcW w:type="dxa" w:w="2239"/>
            <w:vAlign w:val="top"/>
          </w:tcPr>
          <w:p>
            <w:pPr>
              <w:spacing w:after="40"/>
            </w:pPr>
            <w:r>
              <w:rPr>
                <w:rFonts w:ascii="Times New Roman" w:hAnsi="Times New Roman"/>
                <w:sz w:val="21"/>
              </w:rPr>
              <w:t>FK conversation_id → conversations.id CASCADE, UNIQUE + index; creator_id → users.id. UNIQUE invite_token.</w:t>
            </w:r>
          </w:p>
        </w:tc>
      </w:tr>
      <w:tr>
        <w:tc>
          <w:tcPr>
            <w:tcW w:type="dxa" w:w="2239"/>
            <w:vAlign w:val="top"/>
          </w:tcPr>
          <w:p>
            <w:pPr>
              <w:spacing w:after="40"/>
            </w:pPr>
            <w:r>
              <w:rPr>
                <w:rFonts w:ascii="Times New Roman" w:hAnsi="Times New Roman"/>
                <w:sz w:val="21"/>
              </w:rPr>
              <w:t>9</w:t>
            </w:r>
          </w:p>
        </w:tc>
        <w:tc>
          <w:tcPr>
            <w:tcW w:type="dxa" w:w="2239"/>
            <w:vAlign w:val="top"/>
          </w:tcPr>
          <w:p>
            <w:pPr>
              <w:spacing w:after="40"/>
            </w:pPr>
            <w:r>
              <w:rPr>
                <w:rFonts w:ascii="Times New Roman" w:hAnsi="Times New Roman"/>
                <w:sz w:val="21"/>
              </w:rPr>
              <w:t>chat_group_members</w:t>
            </w:r>
          </w:p>
        </w:tc>
        <w:tc>
          <w:tcPr>
            <w:tcW w:type="dxa" w:w="2239"/>
            <w:vAlign w:val="top"/>
          </w:tcPr>
          <w:p>
            <w:pPr>
              <w:spacing w:after="40"/>
            </w:pPr>
            <w:r>
              <w:rPr>
                <w:rFonts w:ascii="Times New Roman" w:hAnsi="Times New Roman"/>
                <w:sz w:val="21"/>
              </w:rPr>
              <w:t>Thành viên chat group: role, nickname, mute, sound, last_read_at.</w:t>
            </w:r>
          </w:p>
        </w:tc>
        <w:tc>
          <w:tcPr>
            <w:tcW w:type="dxa" w:w="2239"/>
            <w:vAlign w:val="top"/>
          </w:tcPr>
          <w:p>
            <w:pPr>
              <w:spacing w:after="40"/>
            </w:pPr>
            <w:r>
              <w:rPr>
                <w:rFonts w:ascii="Times New Roman" w:hAnsi="Times New Roman"/>
                <w:sz w:val="21"/>
              </w:rPr>
              <w:t>FK chat_group_id → chat_groups.id; user_id → users.id, CASCADE. UNIQUE(chat_group_id,user_id).</w:t>
            </w:r>
          </w:p>
        </w:tc>
      </w:tr>
      <w:tr>
        <w:tc>
          <w:tcPr>
            <w:tcW w:type="dxa" w:w="2239"/>
            <w:vAlign w:val="top"/>
          </w:tcPr>
          <w:p>
            <w:pPr>
              <w:spacing w:after="40"/>
            </w:pPr>
            <w:r>
              <w:rPr>
                <w:rFonts w:ascii="Times New Roman" w:hAnsi="Times New Roman"/>
                <w:sz w:val="21"/>
              </w:rPr>
              <w:t>10</w:t>
            </w:r>
          </w:p>
        </w:tc>
        <w:tc>
          <w:tcPr>
            <w:tcW w:type="dxa" w:w="2239"/>
            <w:vAlign w:val="top"/>
          </w:tcPr>
          <w:p>
            <w:pPr>
              <w:spacing w:after="40"/>
            </w:pPr>
            <w:r>
              <w:rPr>
                <w:rFonts w:ascii="Times New Roman" w:hAnsi="Times New Roman"/>
                <w:sz w:val="21"/>
              </w:rPr>
              <w:t>chat_group_join_requests</w:t>
            </w:r>
          </w:p>
        </w:tc>
        <w:tc>
          <w:tcPr>
            <w:tcW w:type="dxa" w:w="2239"/>
            <w:vAlign w:val="top"/>
          </w:tcPr>
          <w:p>
            <w:pPr>
              <w:spacing w:after="40"/>
            </w:pPr>
            <w:r>
              <w:rPr>
                <w:rFonts w:ascii="Times New Roman" w:hAnsi="Times New Roman"/>
                <w:sz w:val="21"/>
              </w:rPr>
              <w:t>Yêu cầu tham gia chat group và trạng thái xử lý.</w:t>
            </w:r>
          </w:p>
        </w:tc>
        <w:tc>
          <w:tcPr>
            <w:tcW w:type="dxa" w:w="2239"/>
            <w:vAlign w:val="top"/>
          </w:tcPr>
          <w:p>
            <w:pPr>
              <w:spacing w:after="40"/>
            </w:pPr>
            <w:r>
              <w:rPr>
                <w:rFonts w:ascii="Times New Roman" w:hAnsi="Times New Roman"/>
                <w:sz w:val="21"/>
              </w:rPr>
              <w:t>FK group/user, CASCADE. UNIQUE(chat_group_id,user_id).</w:t>
            </w:r>
          </w:p>
        </w:tc>
      </w:tr>
      <w:tr>
        <w:tc>
          <w:tcPr>
            <w:tcW w:type="dxa" w:w="2239"/>
            <w:vAlign w:val="top"/>
          </w:tcPr>
          <w:p>
            <w:pPr>
              <w:spacing w:after="40"/>
            </w:pPr>
            <w:r>
              <w:rPr>
                <w:rFonts w:ascii="Times New Roman" w:hAnsi="Times New Roman"/>
                <w:sz w:val="21"/>
              </w:rPr>
              <w:t>11</w:t>
            </w:r>
          </w:p>
        </w:tc>
        <w:tc>
          <w:tcPr>
            <w:tcW w:type="dxa" w:w="2239"/>
            <w:vAlign w:val="top"/>
          </w:tcPr>
          <w:p>
            <w:pPr>
              <w:spacing w:after="40"/>
            </w:pPr>
            <w:r>
              <w:rPr>
                <w:rFonts w:ascii="Times New Roman" w:hAnsi="Times New Roman"/>
                <w:sz w:val="21"/>
              </w:rPr>
              <w:t>chat_polls</w:t>
            </w:r>
          </w:p>
        </w:tc>
        <w:tc>
          <w:tcPr>
            <w:tcW w:type="dxa" w:w="2239"/>
            <w:vAlign w:val="top"/>
          </w:tcPr>
          <w:p>
            <w:pPr>
              <w:spacing w:after="40"/>
            </w:pPr>
            <w:r>
              <w:rPr>
                <w:rFonts w:ascii="Times New Roman" w:hAnsi="Times New Roman"/>
                <w:sz w:val="21"/>
              </w:rPr>
              <w:t>Câu hỏi bình chọn trong chat group.</w:t>
            </w:r>
          </w:p>
        </w:tc>
        <w:tc>
          <w:tcPr>
            <w:tcW w:type="dxa" w:w="2239"/>
            <w:vAlign w:val="top"/>
          </w:tcPr>
          <w:p>
            <w:pPr>
              <w:spacing w:after="40"/>
            </w:pPr>
            <w:r>
              <w:rPr>
                <w:rFonts w:ascii="Times New Roman" w:hAnsi="Times New Roman"/>
                <w:sz w:val="21"/>
              </w:rPr>
              <w:t>FK chat_group_id → chat_groups.id CASCADE; creator_id → users.id.</w:t>
            </w:r>
          </w:p>
        </w:tc>
      </w:tr>
      <w:tr>
        <w:tc>
          <w:tcPr>
            <w:tcW w:type="dxa" w:w="2239"/>
            <w:vAlign w:val="top"/>
          </w:tcPr>
          <w:p>
            <w:pPr>
              <w:spacing w:after="40"/>
            </w:pPr>
            <w:r>
              <w:rPr>
                <w:rFonts w:ascii="Times New Roman" w:hAnsi="Times New Roman"/>
                <w:sz w:val="21"/>
              </w:rPr>
              <w:t>12</w:t>
            </w:r>
          </w:p>
        </w:tc>
        <w:tc>
          <w:tcPr>
            <w:tcW w:type="dxa" w:w="2239"/>
            <w:vAlign w:val="top"/>
          </w:tcPr>
          <w:p>
            <w:pPr>
              <w:spacing w:after="40"/>
            </w:pPr>
            <w:r>
              <w:rPr>
                <w:rFonts w:ascii="Times New Roman" w:hAnsi="Times New Roman"/>
                <w:sz w:val="21"/>
              </w:rPr>
              <w:t>chat_poll_options</w:t>
            </w:r>
          </w:p>
        </w:tc>
        <w:tc>
          <w:tcPr>
            <w:tcW w:type="dxa" w:w="2239"/>
            <w:vAlign w:val="top"/>
          </w:tcPr>
          <w:p>
            <w:pPr>
              <w:spacing w:after="40"/>
            </w:pPr>
            <w:r>
              <w:rPr>
                <w:rFonts w:ascii="Times New Roman" w:hAnsi="Times New Roman"/>
                <w:sz w:val="21"/>
              </w:rPr>
              <w:t>Các phương án của một poll.</w:t>
            </w:r>
          </w:p>
        </w:tc>
        <w:tc>
          <w:tcPr>
            <w:tcW w:type="dxa" w:w="2239"/>
            <w:vAlign w:val="top"/>
          </w:tcPr>
          <w:p>
            <w:pPr>
              <w:spacing w:after="40"/>
            </w:pPr>
            <w:r>
              <w:rPr>
                <w:rFonts w:ascii="Times New Roman" w:hAnsi="Times New Roman"/>
                <w:sz w:val="21"/>
              </w:rPr>
              <w:t>FK poll_id → chat_polls.id CASCADE; index poll_id.</w:t>
            </w:r>
          </w:p>
        </w:tc>
      </w:tr>
      <w:tr>
        <w:tc>
          <w:tcPr>
            <w:tcW w:type="dxa" w:w="2239"/>
            <w:vAlign w:val="top"/>
          </w:tcPr>
          <w:p>
            <w:pPr>
              <w:spacing w:after="40"/>
            </w:pPr>
            <w:r>
              <w:rPr>
                <w:rFonts w:ascii="Times New Roman" w:hAnsi="Times New Roman"/>
                <w:sz w:val="21"/>
              </w:rPr>
              <w:t>13</w:t>
            </w:r>
          </w:p>
        </w:tc>
        <w:tc>
          <w:tcPr>
            <w:tcW w:type="dxa" w:w="2239"/>
            <w:vAlign w:val="top"/>
          </w:tcPr>
          <w:p>
            <w:pPr>
              <w:spacing w:after="40"/>
            </w:pPr>
            <w:r>
              <w:rPr>
                <w:rFonts w:ascii="Times New Roman" w:hAnsi="Times New Roman"/>
                <w:sz w:val="21"/>
              </w:rPr>
              <w:t>chat_poll_votes</w:t>
            </w:r>
          </w:p>
        </w:tc>
        <w:tc>
          <w:tcPr>
            <w:tcW w:type="dxa" w:w="2239"/>
            <w:vAlign w:val="top"/>
          </w:tcPr>
          <w:p>
            <w:pPr>
              <w:spacing w:after="40"/>
            </w:pPr>
            <w:r>
              <w:rPr>
                <w:rFonts w:ascii="Times New Roman" w:hAnsi="Times New Roman"/>
                <w:sz w:val="21"/>
              </w:rPr>
              <w:t>Lựa chọn của user trong poll.</w:t>
            </w:r>
          </w:p>
        </w:tc>
        <w:tc>
          <w:tcPr>
            <w:tcW w:type="dxa" w:w="2239"/>
            <w:vAlign w:val="top"/>
          </w:tcPr>
          <w:p>
            <w:pPr>
              <w:spacing w:after="40"/>
            </w:pPr>
            <w:r>
              <w:rPr>
                <w:rFonts w:ascii="Times New Roman" w:hAnsi="Times New Roman"/>
                <w:sz w:val="21"/>
              </w:rPr>
              <w:t>FK poll_id, option_id, user_id. UNIQUE(poll_id,user_id), bảo đảm mỗi user một phiếu.</w:t>
            </w:r>
          </w:p>
        </w:tc>
      </w:tr>
      <w:tr>
        <w:tc>
          <w:tcPr>
            <w:tcW w:type="dxa" w:w="2239"/>
            <w:vAlign w:val="top"/>
          </w:tcPr>
          <w:p>
            <w:pPr>
              <w:spacing w:after="40"/>
            </w:pPr>
            <w:r>
              <w:rPr>
                <w:rFonts w:ascii="Times New Roman" w:hAnsi="Times New Roman"/>
                <w:sz w:val="21"/>
              </w:rPr>
              <w:t>14</w:t>
            </w:r>
          </w:p>
        </w:tc>
        <w:tc>
          <w:tcPr>
            <w:tcW w:type="dxa" w:w="2239"/>
            <w:vAlign w:val="top"/>
          </w:tcPr>
          <w:p>
            <w:pPr>
              <w:spacing w:after="40"/>
            </w:pPr>
            <w:r>
              <w:rPr>
                <w:rFonts w:ascii="Times New Roman" w:hAnsi="Times New Roman"/>
                <w:sz w:val="21"/>
              </w:rPr>
              <w:t>messages</w:t>
            </w:r>
          </w:p>
        </w:tc>
        <w:tc>
          <w:tcPr>
            <w:tcW w:type="dxa" w:w="2239"/>
            <w:vAlign w:val="top"/>
          </w:tcPr>
          <w:p>
            <w:pPr>
              <w:spacing w:after="40"/>
            </w:pPr>
            <w:r>
              <w:rPr>
                <w:rFonts w:ascii="Times New Roman" w:hAnsi="Times New Roman"/>
                <w:sz w:val="21"/>
              </w:rPr>
              <w:t>Tin nhắn đa dạng: text/media/sticker/GIF/voice/file/poll; reply, forward, pin, unsend, read và expires_at.</w:t>
            </w:r>
          </w:p>
        </w:tc>
        <w:tc>
          <w:tcPr>
            <w:tcW w:type="dxa" w:w="2239"/>
            <w:vAlign w:val="top"/>
          </w:tcPr>
          <w:p>
            <w:pPr>
              <w:spacing w:after="40"/>
            </w:pPr>
            <w:r>
              <w:rPr>
                <w:rFonts w:ascii="Times New Roman" w:hAnsi="Times New Roman"/>
                <w:sz w:val="21"/>
              </w:rPr>
              <w:t>FK conversation_id → conversations.id CASCADE; sender_id → users.id; reply_to_id và forwarded_from_id → messages.id SET NULL. Index conversation_id.</w:t>
            </w:r>
          </w:p>
        </w:tc>
      </w:tr>
      <w:tr>
        <w:tc>
          <w:tcPr>
            <w:tcW w:type="dxa" w:w="2239"/>
            <w:vAlign w:val="top"/>
          </w:tcPr>
          <w:p>
            <w:pPr>
              <w:spacing w:after="40"/>
            </w:pPr>
            <w:r>
              <w:rPr>
                <w:rFonts w:ascii="Times New Roman" w:hAnsi="Times New Roman"/>
                <w:sz w:val="21"/>
              </w:rPr>
              <w:t>15</w:t>
            </w:r>
          </w:p>
        </w:tc>
        <w:tc>
          <w:tcPr>
            <w:tcW w:type="dxa" w:w="2239"/>
            <w:vAlign w:val="top"/>
          </w:tcPr>
          <w:p>
            <w:pPr>
              <w:spacing w:after="40"/>
            </w:pPr>
            <w:r>
              <w:rPr>
                <w:rFonts w:ascii="Times New Roman" w:hAnsi="Times New Roman"/>
                <w:sz w:val="21"/>
              </w:rPr>
              <w:t>message_reactions</w:t>
            </w:r>
          </w:p>
        </w:tc>
        <w:tc>
          <w:tcPr>
            <w:tcW w:type="dxa" w:w="2239"/>
            <w:vAlign w:val="top"/>
          </w:tcPr>
          <w:p>
            <w:pPr>
              <w:spacing w:after="40"/>
            </w:pPr>
            <w:r>
              <w:rPr>
                <w:rFonts w:ascii="Times New Roman" w:hAnsi="Times New Roman"/>
                <w:sz w:val="21"/>
              </w:rPr>
              <w:t>Reaction của user trên message.</w:t>
            </w:r>
          </w:p>
        </w:tc>
        <w:tc>
          <w:tcPr>
            <w:tcW w:type="dxa" w:w="2239"/>
            <w:vAlign w:val="top"/>
          </w:tcPr>
          <w:p>
            <w:pPr>
              <w:spacing w:after="40"/>
            </w:pPr>
            <w:r>
              <w:rPr>
                <w:rFonts w:ascii="Times New Roman" w:hAnsi="Times New Roman"/>
                <w:sz w:val="21"/>
              </w:rPr>
              <w:t>FK user_id → users.id; message_id → messages.id CASCADE. UNIQUE(user_id,message_id).</w:t>
            </w:r>
          </w:p>
        </w:tc>
      </w:tr>
      <w:tr>
        <w:tc>
          <w:tcPr>
            <w:tcW w:type="dxa" w:w="2239"/>
            <w:vAlign w:val="top"/>
          </w:tcPr>
          <w:p>
            <w:pPr>
              <w:spacing w:after="40"/>
            </w:pPr>
            <w:r>
              <w:rPr>
                <w:rFonts w:ascii="Times New Roman" w:hAnsi="Times New Roman"/>
                <w:sz w:val="21"/>
              </w:rPr>
              <w:t>16</w:t>
            </w:r>
          </w:p>
        </w:tc>
        <w:tc>
          <w:tcPr>
            <w:tcW w:type="dxa" w:w="2239"/>
            <w:vAlign w:val="top"/>
          </w:tcPr>
          <w:p>
            <w:pPr>
              <w:spacing w:after="40"/>
            </w:pPr>
            <w:r>
              <w:rPr>
                <w:rFonts w:ascii="Times New Roman" w:hAnsi="Times New Roman"/>
                <w:sz w:val="21"/>
              </w:rPr>
              <w:t>notifications</w:t>
            </w:r>
          </w:p>
        </w:tc>
        <w:tc>
          <w:tcPr>
            <w:tcW w:type="dxa" w:w="2239"/>
            <w:vAlign w:val="top"/>
          </w:tcPr>
          <w:p>
            <w:pPr>
              <w:spacing w:after="40"/>
            </w:pPr>
            <w:r>
              <w:rPr>
                <w:rFonts w:ascii="Times New Roman" w:hAnsi="Times New Roman"/>
                <w:sz w:val="21"/>
              </w:rPr>
              <w:t>Thông báo gửi đến user: actor, type, message, entity polymorphic, is_read, created_at.</w:t>
            </w:r>
          </w:p>
        </w:tc>
        <w:tc>
          <w:tcPr>
            <w:tcW w:type="dxa" w:w="2239"/>
            <w:vAlign w:val="top"/>
          </w:tcPr>
          <w:p>
            <w:pPr>
              <w:spacing w:after="40"/>
            </w:pPr>
            <w:r>
              <w:rPr>
                <w:rFonts w:ascii="Times New Roman" w:hAnsi="Times New Roman"/>
                <w:sz w:val="21"/>
              </w:rPr>
              <w:t>FK user_id/actor_id → users.id CASCADE. Index user_id, type, is_read, created_at.</w:t>
            </w:r>
          </w:p>
        </w:tc>
      </w:tr>
      <w:tr>
        <w:tc>
          <w:tcPr>
            <w:tcW w:type="dxa" w:w="2239"/>
            <w:vAlign w:val="top"/>
          </w:tcPr>
          <w:p>
            <w:pPr>
              <w:spacing w:after="40"/>
            </w:pPr>
            <w:r>
              <w:rPr>
                <w:rFonts w:ascii="Times New Roman" w:hAnsi="Times New Roman"/>
                <w:sz w:val="21"/>
              </w:rPr>
              <w:t>17</w:t>
            </w:r>
          </w:p>
        </w:tc>
        <w:tc>
          <w:tcPr>
            <w:tcW w:type="dxa" w:w="2239"/>
            <w:vAlign w:val="top"/>
          </w:tcPr>
          <w:p>
            <w:pPr>
              <w:spacing w:after="40"/>
            </w:pPr>
            <w:r>
              <w:rPr>
                <w:rFonts w:ascii="Times New Roman" w:hAnsi="Times New Roman"/>
                <w:sz w:val="21"/>
              </w:rPr>
              <w:t>relationship_requests</w:t>
            </w:r>
          </w:p>
        </w:tc>
        <w:tc>
          <w:tcPr>
            <w:tcW w:type="dxa" w:w="2239"/>
            <w:vAlign w:val="top"/>
          </w:tcPr>
          <w:p>
            <w:pPr>
              <w:spacing w:after="40"/>
            </w:pPr>
            <w:r>
              <w:rPr>
                <w:rFonts w:ascii="Times New Roman" w:hAnsi="Times New Roman"/>
                <w:sz w:val="21"/>
              </w:rPr>
              <w:t>Yêu cầu xác nhận tình trạng quan hệ: requester, addressee, status, ngày quan hệ và responded_at.</w:t>
            </w:r>
          </w:p>
        </w:tc>
        <w:tc>
          <w:tcPr>
            <w:tcW w:type="dxa" w:w="2239"/>
            <w:vAlign w:val="top"/>
          </w:tcPr>
          <w:p>
            <w:pPr>
              <w:spacing w:after="40"/>
            </w:pPr>
            <w:r>
              <w:rPr>
                <w:rFonts w:ascii="Times New Roman" w:hAnsi="Times New Roman"/>
                <w:sz w:val="21"/>
              </w:rPr>
              <w:t>FK requester_id/addressee_id → users.id CASCADE. Index hai user và status.</w:t>
            </w:r>
          </w:p>
        </w:tc>
      </w:tr>
      <w:tr>
        <w:tc>
          <w:tcPr>
            <w:tcW w:type="dxa" w:w="2239"/>
            <w:vAlign w:val="top"/>
          </w:tcPr>
          <w:p>
            <w:pPr>
              <w:spacing w:after="40"/>
            </w:pPr>
            <w:r>
              <w:rPr>
                <w:rFonts w:ascii="Times New Roman" w:hAnsi="Times New Roman"/>
                <w:sz w:val="21"/>
              </w:rPr>
              <w:t>18</w:t>
            </w:r>
          </w:p>
        </w:tc>
        <w:tc>
          <w:tcPr>
            <w:tcW w:type="dxa" w:w="2239"/>
            <w:vAlign w:val="top"/>
          </w:tcPr>
          <w:p>
            <w:pPr>
              <w:spacing w:after="40"/>
            </w:pPr>
            <w:r>
              <w:rPr>
                <w:rFonts w:ascii="Times New Roman" w:hAnsi="Times New Roman"/>
                <w:sz w:val="21"/>
              </w:rPr>
              <w:t>albums</w:t>
            </w:r>
          </w:p>
        </w:tc>
        <w:tc>
          <w:tcPr>
            <w:tcW w:type="dxa" w:w="2239"/>
            <w:vAlign w:val="top"/>
          </w:tcPr>
          <w:p>
            <w:pPr>
              <w:spacing w:after="40"/>
            </w:pPr>
            <w:r>
              <w:rPr>
                <w:rFonts w:ascii="Times New Roman" w:hAnsi="Times New Roman"/>
                <w:sz w:val="21"/>
              </w:rPr>
              <w:t>Album hệ thống hoặc tùy chỉnh: owner, name, description, privacy, kind.</w:t>
            </w:r>
          </w:p>
        </w:tc>
        <w:tc>
          <w:tcPr>
            <w:tcW w:type="dxa" w:w="2239"/>
            <w:vAlign w:val="top"/>
          </w:tcPr>
          <w:p>
            <w:pPr>
              <w:spacing w:after="40"/>
            </w:pPr>
            <w:r>
              <w:rPr>
                <w:rFonts w:ascii="Times New Roman" w:hAnsi="Times New Roman"/>
                <w:sz w:val="21"/>
              </w:rPr>
              <w:t>FK owner_id → users.id CASCADE. UNIQUE(owner_id,kind); index owner_id.</w:t>
            </w:r>
          </w:p>
        </w:tc>
      </w:tr>
      <w:tr>
        <w:tc>
          <w:tcPr>
            <w:tcW w:type="dxa" w:w="2239"/>
            <w:vAlign w:val="top"/>
          </w:tcPr>
          <w:p>
            <w:pPr>
              <w:spacing w:after="40"/>
            </w:pPr>
            <w:r>
              <w:rPr>
                <w:rFonts w:ascii="Times New Roman" w:hAnsi="Times New Roman"/>
                <w:sz w:val="21"/>
              </w:rPr>
              <w:t>19</w:t>
            </w:r>
          </w:p>
        </w:tc>
        <w:tc>
          <w:tcPr>
            <w:tcW w:type="dxa" w:w="2239"/>
            <w:vAlign w:val="top"/>
          </w:tcPr>
          <w:p>
            <w:pPr>
              <w:spacing w:after="40"/>
            </w:pPr>
            <w:r>
              <w:rPr>
                <w:rFonts w:ascii="Times New Roman" w:hAnsi="Times New Roman"/>
                <w:sz w:val="21"/>
              </w:rPr>
              <w:t>album_media</w:t>
            </w:r>
          </w:p>
        </w:tc>
        <w:tc>
          <w:tcPr>
            <w:tcW w:type="dxa" w:w="2239"/>
            <w:vAlign w:val="top"/>
          </w:tcPr>
          <w:p>
            <w:pPr>
              <w:spacing w:after="40"/>
            </w:pPr>
            <w:r>
              <w:rPr>
                <w:rFonts w:ascii="Times New Roman" w:hAnsi="Times New Roman"/>
                <w:sz w:val="21"/>
              </w:rPr>
              <w:t>Ảnh/video trong album: URL, type, caption, privacy, created_at.</w:t>
            </w:r>
          </w:p>
        </w:tc>
        <w:tc>
          <w:tcPr>
            <w:tcW w:type="dxa" w:w="2239"/>
            <w:vAlign w:val="top"/>
          </w:tcPr>
          <w:p>
            <w:pPr>
              <w:spacing w:after="40"/>
            </w:pPr>
            <w:r>
              <w:rPr>
                <w:rFonts w:ascii="Times New Roman" w:hAnsi="Times New Roman"/>
                <w:sz w:val="21"/>
              </w:rPr>
              <w:t>FK album_id → albums.id CASCADE. UNIQUE(album_id,media_url); index album_id.</w:t>
            </w:r>
          </w:p>
        </w:tc>
      </w:tr>
      <w:tr>
        <w:tc>
          <w:tcPr>
            <w:tcW w:type="dxa" w:w="2239"/>
            <w:vAlign w:val="top"/>
          </w:tcPr>
          <w:p>
            <w:pPr>
              <w:spacing w:after="40"/>
            </w:pPr>
            <w:r>
              <w:rPr>
                <w:rFonts w:ascii="Times New Roman" w:hAnsi="Times New Roman"/>
                <w:sz w:val="21"/>
              </w:rPr>
              <w:t>20</w:t>
            </w:r>
          </w:p>
        </w:tc>
        <w:tc>
          <w:tcPr>
            <w:tcW w:type="dxa" w:w="2239"/>
            <w:vAlign w:val="top"/>
          </w:tcPr>
          <w:p>
            <w:pPr>
              <w:spacing w:after="40"/>
            </w:pPr>
            <w:r>
              <w:rPr>
                <w:rFonts w:ascii="Times New Roman" w:hAnsi="Times New Roman"/>
                <w:sz w:val="21"/>
              </w:rPr>
              <w:t>activity_logs</w:t>
            </w:r>
          </w:p>
        </w:tc>
        <w:tc>
          <w:tcPr>
            <w:tcW w:type="dxa" w:w="2239"/>
            <w:vAlign w:val="top"/>
          </w:tcPr>
          <w:p>
            <w:pPr>
              <w:spacing w:after="40"/>
            </w:pPr>
            <w:r>
              <w:rPr>
                <w:rFonts w:ascii="Times New Roman" w:hAnsi="Times New Roman"/>
                <w:sz w:val="21"/>
              </w:rPr>
              <w:t>Nhật ký hoạt động và đăng nhập: category, action, description, entity, target, details, IP, user-agent.</w:t>
            </w:r>
          </w:p>
        </w:tc>
        <w:tc>
          <w:tcPr>
            <w:tcW w:type="dxa" w:w="2239"/>
            <w:vAlign w:val="top"/>
          </w:tcPr>
          <w:p>
            <w:pPr>
              <w:spacing w:after="40"/>
            </w:pPr>
            <w:r>
              <w:rPr>
                <w:rFonts w:ascii="Times New Roman" w:hAnsi="Times New Roman"/>
                <w:sz w:val="21"/>
              </w:rPr>
              <w:t>FK user_id → users.id CASCADE; target_user_id → users.id SET NULL. Index user/category/action/created_at.</w:t>
            </w:r>
          </w:p>
        </w:tc>
      </w:tr>
      <w:tr>
        <w:tc>
          <w:tcPr>
            <w:tcW w:type="dxa" w:w="2239"/>
            <w:vAlign w:val="top"/>
          </w:tcPr>
          <w:p>
            <w:pPr>
              <w:spacing w:after="40"/>
            </w:pPr>
            <w:r>
              <w:rPr>
                <w:rFonts w:ascii="Times New Roman" w:hAnsi="Times New Roman"/>
                <w:sz w:val="21"/>
              </w:rPr>
              <w:t>21</w:t>
            </w:r>
          </w:p>
        </w:tc>
        <w:tc>
          <w:tcPr>
            <w:tcW w:type="dxa" w:w="2239"/>
            <w:vAlign w:val="top"/>
          </w:tcPr>
          <w:p>
            <w:pPr>
              <w:spacing w:after="40"/>
            </w:pPr>
            <w:r>
              <w:rPr>
                <w:rFonts w:ascii="Times New Roman" w:hAnsi="Times New Roman"/>
                <w:sz w:val="21"/>
              </w:rPr>
              <w:t>groups</w:t>
            </w:r>
          </w:p>
        </w:tc>
        <w:tc>
          <w:tcPr>
            <w:tcW w:type="dxa" w:w="2239"/>
            <w:vAlign w:val="top"/>
          </w:tcPr>
          <w:p>
            <w:pPr>
              <w:spacing w:after="40"/>
            </w:pPr>
            <w:r>
              <w:rPr>
                <w:rFonts w:ascii="Times New Roman" w:hAnsi="Times New Roman"/>
                <w:sz w:val="21"/>
              </w:rPr>
              <w:t>Nhóm cộng đồng: owner, name, description, rules, privacy, visibility, type, cover, approval settings.</w:t>
            </w:r>
          </w:p>
        </w:tc>
        <w:tc>
          <w:tcPr>
            <w:tcW w:type="dxa" w:w="2239"/>
            <w:vAlign w:val="top"/>
          </w:tcPr>
          <w:p>
            <w:pPr>
              <w:spacing w:after="40"/>
            </w:pPr>
            <w:r>
              <w:rPr>
                <w:rFonts w:ascii="Times New Roman" w:hAnsi="Times New Roman"/>
                <w:sz w:val="21"/>
              </w:rPr>
              <w:t>FK owner_id → users.id CASCADE. Index owner, name, privacy, visibility, created_at.</w:t>
            </w:r>
          </w:p>
        </w:tc>
      </w:tr>
      <w:tr>
        <w:tc>
          <w:tcPr>
            <w:tcW w:type="dxa" w:w="2239"/>
            <w:vAlign w:val="top"/>
          </w:tcPr>
          <w:p>
            <w:pPr>
              <w:spacing w:after="40"/>
            </w:pPr>
            <w:r>
              <w:rPr>
                <w:rFonts w:ascii="Times New Roman" w:hAnsi="Times New Roman"/>
                <w:sz w:val="21"/>
              </w:rPr>
              <w:t>22</w:t>
            </w:r>
          </w:p>
        </w:tc>
        <w:tc>
          <w:tcPr>
            <w:tcW w:type="dxa" w:w="2239"/>
            <w:vAlign w:val="top"/>
          </w:tcPr>
          <w:p>
            <w:pPr>
              <w:spacing w:after="40"/>
            </w:pPr>
            <w:r>
              <w:rPr>
                <w:rFonts w:ascii="Times New Roman" w:hAnsi="Times New Roman"/>
                <w:sz w:val="21"/>
              </w:rPr>
              <w:t>group_members</w:t>
            </w:r>
          </w:p>
        </w:tc>
        <w:tc>
          <w:tcPr>
            <w:tcW w:type="dxa" w:w="2239"/>
            <w:vAlign w:val="top"/>
          </w:tcPr>
          <w:p>
            <w:pPr>
              <w:spacing w:after="40"/>
            </w:pPr>
            <w:r>
              <w:rPr>
                <w:rFonts w:ascii="Times New Roman" w:hAnsi="Times New Roman"/>
                <w:sz w:val="21"/>
              </w:rPr>
              <w:t>Membership nhóm: user, role, posting mute, notification và joined_at.</w:t>
            </w:r>
          </w:p>
        </w:tc>
        <w:tc>
          <w:tcPr>
            <w:tcW w:type="dxa" w:w="2239"/>
            <w:vAlign w:val="top"/>
          </w:tcPr>
          <w:p>
            <w:pPr>
              <w:spacing w:after="40"/>
            </w:pPr>
            <w:r>
              <w:rPr>
                <w:rFonts w:ascii="Times New Roman" w:hAnsi="Times New Roman"/>
                <w:sz w:val="21"/>
              </w:rPr>
              <w:t>FK group_id → groups.id; user_id → users.id CASCADE. UNIQUE(group_id,user_id).</w:t>
            </w:r>
          </w:p>
        </w:tc>
      </w:tr>
      <w:tr>
        <w:tc>
          <w:tcPr>
            <w:tcW w:type="dxa" w:w="2239"/>
            <w:vAlign w:val="top"/>
          </w:tcPr>
          <w:p>
            <w:pPr>
              <w:spacing w:after="40"/>
            </w:pPr>
            <w:r>
              <w:rPr>
                <w:rFonts w:ascii="Times New Roman" w:hAnsi="Times New Roman"/>
                <w:sz w:val="21"/>
              </w:rPr>
              <w:t>23</w:t>
            </w:r>
          </w:p>
        </w:tc>
        <w:tc>
          <w:tcPr>
            <w:tcW w:type="dxa" w:w="2239"/>
            <w:vAlign w:val="top"/>
          </w:tcPr>
          <w:p>
            <w:pPr>
              <w:spacing w:after="40"/>
            </w:pPr>
            <w:r>
              <w:rPr>
                <w:rFonts w:ascii="Times New Roman" w:hAnsi="Times New Roman"/>
                <w:sz w:val="21"/>
              </w:rPr>
              <w:t>group_join_requests</w:t>
            </w:r>
          </w:p>
        </w:tc>
        <w:tc>
          <w:tcPr>
            <w:tcW w:type="dxa" w:w="2239"/>
            <w:vAlign w:val="top"/>
          </w:tcPr>
          <w:p>
            <w:pPr>
              <w:spacing w:after="40"/>
            </w:pPr>
            <w:r>
              <w:rPr>
                <w:rFonts w:ascii="Times New Roman" w:hAnsi="Times New Roman"/>
                <w:sz w:val="21"/>
              </w:rPr>
              <w:t>Yêu cầu vào group, câu trả lời, trạng thái và thời gian phản hồi.</w:t>
            </w:r>
          </w:p>
        </w:tc>
        <w:tc>
          <w:tcPr>
            <w:tcW w:type="dxa" w:w="2239"/>
            <w:vAlign w:val="top"/>
          </w:tcPr>
          <w:p>
            <w:pPr>
              <w:spacing w:after="40"/>
            </w:pPr>
            <w:r>
              <w:rPr>
                <w:rFonts w:ascii="Times New Roman" w:hAnsi="Times New Roman"/>
                <w:sz w:val="21"/>
              </w:rPr>
              <w:t>FK group_id/user_id CASCADE. UNIQUE(group_id,user_id); index status.</w:t>
            </w:r>
          </w:p>
        </w:tc>
      </w:tr>
      <w:tr>
        <w:tc>
          <w:tcPr>
            <w:tcW w:type="dxa" w:w="2239"/>
            <w:vAlign w:val="top"/>
          </w:tcPr>
          <w:p>
            <w:pPr>
              <w:spacing w:after="40"/>
            </w:pPr>
            <w:r>
              <w:rPr>
                <w:rFonts w:ascii="Times New Roman" w:hAnsi="Times New Roman"/>
                <w:sz w:val="21"/>
              </w:rPr>
              <w:t>24</w:t>
            </w:r>
          </w:p>
        </w:tc>
        <w:tc>
          <w:tcPr>
            <w:tcW w:type="dxa" w:w="2239"/>
            <w:vAlign w:val="top"/>
          </w:tcPr>
          <w:p>
            <w:pPr>
              <w:spacing w:after="40"/>
            </w:pPr>
            <w:r>
              <w:rPr>
                <w:rFonts w:ascii="Times New Roman" w:hAnsi="Times New Roman"/>
                <w:sz w:val="21"/>
              </w:rPr>
              <w:t>group_bans</w:t>
            </w:r>
          </w:p>
        </w:tc>
        <w:tc>
          <w:tcPr>
            <w:tcW w:type="dxa" w:w="2239"/>
            <w:vAlign w:val="top"/>
          </w:tcPr>
          <w:p>
            <w:pPr>
              <w:spacing w:after="40"/>
            </w:pPr>
            <w:r>
              <w:rPr>
                <w:rFonts w:ascii="Times New Roman" w:hAnsi="Times New Roman"/>
                <w:sz w:val="21"/>
              </w:rPr>
              <w:t>Danh sách user bị cấm và admin thực hiện.</w:t>
            </w:r>
          </w:p>
        </w:tc>
        <w:tc>
          <w:tcPr>
            <w:tcW w:type="dxa" w:w="2239"/>
            <w:vAlign w:val="top"/>
          </w:tcPr>
          <w:p>
            <w:pPr>
              <w:spacing w:after="40"/>
            </w:pPr>
            <w:r>
              <w:rPr>
                <w:rFonts w:ascii="Times New Roman" w:hAnsi="Times New Roman"/>
                <w:sz w:val="21"/>
              </w:rPr>
              <w:t>FK group_id, user_id, banned_by_id; CASCADE. UNIQUE(group_id,user_id).</w:t>
            </w:r>
          </w:p>
        </w:tc>
      </w:tr>
      <w:tr>
        <w:tc>
          <w:tcPr>
            <w:tcW w:type="dxa" w:w="2239"/>
            <w:vAlign w:val="top"/>
          </w:tcPr>
          <w:p>
            <w:pPr>
              <w:spacing w:after="40"/>
            </w:pPr>
            <w:r>
              <w:rPr>
                <w:rFonts w:ascii="Times New Roman" w:hAnsi="Times New Roman"/>
                <w:sz w:val="21"/>
              </w:rPr>
              <w:t>25</w:t>
            </w:r>
          </w:p>
        </w:tc>
        <w:tc>
          <w:tcPr>
            <w:tcW w:type="dxa" w:w="2239"/>
            <w:vAlign w:val="top"/>
          </w:tcPr>
          <w:p>
            <w:pPr>
              <w:spacing w:after="40"/>
            </w:pPr>
            <w:r>
              <w:rPr>
                <w:rFonts w:ascii="Times New Roman" w:hAnsi="Times New Roman"/>
                <w:sz w:val="21"/>
              </w:rPr>
              <w:t>group_posts</w:t>
            </w:r>
          </w:p>
        </w:tc>
        <w:tc>
          <w:tcPr>
            <w:tcW w:type="dxa" w:w="2239"/>
            <w:vAlign w:val="top"/>
          </w:tcPr>
          <w:p>
            <w:pPr>
              <w:spacing w:after="40"/>
            </w:pPr>
            <w:r>
              <w:rPr>
                <w:rFonts w:ascii="Times New Roman" w:hAnsi="Times New Roman"/>
                <w:sz w:val="21"/>
              </w:rPr>
              <w:t>Bài viết trong group: content, media, anonymous, pinned, approval status, created_at.</w:t>
            </w:r>
          </w:p>
        </w:tc>
        <w:tc>
          <w:tcPr>
            <w:tcW w:type="dxa" w:w="2239"/>
            <w:vAlign w:val="top"/>
          </w:tcPr>
          <w:p>
            <w:pPr>
              <w:spacing w:after="40"/>
            </w:pPr>
            <w:r>
              <w:rPr>
                <w:rFonts w:ascii="Times New Roman" w:hAnsi="Times New Roman"/>
                <w:sz w:val="21"/>
              </w:rPr>
              <w:t>FK group_id → groups.id; author_id → users.id CASCADE. Index group, author, pinned, status, created_at.</w:t>
            </w:r>
          </w:p>
        </w:tc>
      </w:tr>
      <w:tr>
        <w:tc>
          <w:tcPr>
            <w:tcW w:type="dxa" w:w="2239"/>
            <w:vAlign w:val="top"/>
          </w:tcPr>
          <w:p>
            <w:pPr>
              <w:spacing w:after="40"/>
            </w:pPr>
            <w:r>
              <w:rPr>
                <w:rFonts w:ascii="Times New Roman" w:hAnsi="Times New Roman"/>
                <w:sz w:val="21"/>
              </w:rPr>
              <w:t>26</w:t>
            </w:r>
          </w:p>
        </w:tc>
        <w:tc>
          <w:tcPr>
            <w:tcW w:type="dxa" w:w="2239"/>
            <w:vAlign w:val="top"/>
          </w:tcPr>
          <w:p>
            <w:pPr>
              <w:spacing w:after="40"/>
            </w:pPr>
            <w:r>
              <w:rPr>
                <w:rFonts w:ascii="Times New Roman" w:hAnsi="Times New Roman"/>
                <w:sz w:val="21"/>
              </w:rPr>
              <w:t>group_post_reactions</w:t>
            </w:r>
          </w:p>
        </w:tc>
        <w:tc>
          <w:tcPr>
            <w:tcW w:type="dxa" w:w="2239"/>
            <w:vAlign w:val="top"/>
          </w:tcPr>
          <w:p>
            <w:pPr>
              <w:spacing w:after="40"/>
            </w:pPr>
            <w:r>
              <w:rPr>
                <w:rFonts w:ascii="Times New Roman" w:hAnsi="Times New Roman"/>
                <w:sz w:val="21"/>
              </w:rPr>
              <w:t>Reaction đối với group post.</w:t>
            </w:r>
          </w:p>
        </w:tc>
        <w:tc>
          <w:tcPr>
            <w:tcW w:type="dxa" w:w="2239"/>
            <w:vAlign w:val="top"/>
          </w:tcPr>
          <w:p>
            <w:pPr>
              <w:spacing w:after="40"/>
            </w:pPr>
            <w:r>
              <w:rPr>
                <w:rFonts w:ascii="Times New Roman" w:hAnsi="Times New Roman"/>
                <w:sz w:val="21"/>
              </w:rPr>
              <w:t>FK post_id/user_id CASCADE. UNIQUE(post_id,user_id).</w:t>
            </w:r>
          </w:p>
        </w:tc>
      </w:tr>
      <w:tr>
        <w:tc>
          <w:tcPr>
            <w:tcW w:type="dxa" w:w="2239"/>
            <w:vAlign w:val="top"/>
          </w:tcPr>
          <w:p>
            <w:pPr>
              <w:spacing w:after="40"/>
            </w:pPr>
            <w:r>
              <w:rPr>
                <w:rFonts w:ascii="Times New Roman" w:hAnsi="Times New Roman"/>
                <w:sz w:val="21"/>
              </w:rPr>
              <w:t>27</w:t>
            </w:r>
          </w:p>
        </w:tc>
        <w:tc>
          <w:tcPr>
            <w:tcW w:type="dxa" w:w="2239"/>
            <w:vAlign w:val="top"/>
          </w:tcPr>
          <w:p>
            <w:pPr>
              <w:spacing w:after="40"/>
            </w:pPr>
            <w:r>
              <w:rPr>
                <w:rFonts w:ascii="Times New Roman" w:hAnsi="Times New Roman"/>
                <w:sz w:val="21"/>
              </w:rPr>
              <w:t>group_post_comments</w:t>
            </w:r>
          </w:p>
        </w:tc>
        <w:tc>
          <w:tcPr>
            <w:tcW w:type="dxa" w:w="2239"/>
            <w:vAlign w:val="top"/>
          </w:tcPr>
          <w:p>
            <w:pPr>
              <w:spacing w:after="40"/>
            </w:pPr>
            <w:r>
              <w:rPr>
                <w:rFonts w:ascii="Times New Roman" w:hAnsi="Times New Roman"/>
                <w:sz w:val="21"/>
              </w:rPr>
              <w:t>Bình luận group post.</w:t>
            </w:r>
          </w:p>
        </w:tc>
        <w:tc>
          <w:tcPr>
            <w:tcW w:type="dxa" w:w="2239"/>
            <w:vAlign w:val="top"/>
          </w:tcPr>
          <w:p>
            <w:pPr>
              <w:spacing w:after="40"/>
            </w:pPr>
            <w:r>
              <w:rPr>
                <w:rFonts w:ascii="Times New Roman" w:hAnsi="Times New Roman"/>
                <w:sz w:val="21"/>
              </w:rPr>
              <w:t>FK post_id → group_posts.id; author_id → users.id CASCADE. Index post, author, created_at.</w:t>
            </w:r>
          </w:p>
        </w:tc>
      </w:tr>
      <w:tr>
        <w:tc>
          <w:tcPr>
            <w:tcW w:type="dxa" w:w="2239"/>
            <w:vAlign w:val="top"/>
          </w:tcPr>
          <w:p>
            <w:pPr>
              <w:spacing w:after="40"/>
            </w:pPr>
            <w:r>
              <w:rPr>
                <w:rFonts w:ascii="Times New Roman" w:hAnsi="Times New Roman"/>
                <w:sz w:val="21"/>
              </w:rPr>
              <w:t>28</w:t>
            </w:r>
          </w:p>
        </w:tc>
        <w:tc>
          <w:tcPr>
            <w:tcW w:type="dxa" w:w="2239"/>
            <w:vAlign w:val="top"/>
          </w:tcPr>
          <w:p>
            <w:pPr>
              <w:spacing w:after="40"/>
            </w:pPr>
            <w:r>
              <w:rPr>
                <w:rFonts w:ascii="Times New Roman" w:hAnsi="Times New Roman"/>
                <w:sz w:val="21"/>
              </w:rPr>
              <w:t>group_post_hidden</w:t>
            </w:r>
          </w:p>
        </w:tc>
        <w:tc>
          <w:tcPr>
            <w:tcW w:type="dxa" w:w="2239"/>
            <w:vAlign w:val="top"/>
          </w:tcPr>
          <w:p>
            <w:pPr>
              <w:spacing w:after="40"/>
            </w:pPr>
            <w:r>
              <w:rPr>
                <w:rFonts w:ascii="Times New Roman" w:hAnsi="Times New Roman"/>
                <w:sz w:val="21"/>
              </w:rPr>
              <w:t>Trạng thái ẩn một group post theo từng user.</w:t>
            </w:r>
          </w:p>
        </w:tc>
        <w:tc>
          <w:tcPr>
            <w:tcW w:type="dxa" w:w="2239"/>
            <w:vAlign w:val="top"/>
          </w:tcPr>
          <w:p>
            <w:pPr>
              <w:spacing w:after="40"/>
            </w:pPr>
            <w:r>
              <w:rPr>
                <w:rFonts w:ascii="Times New Roman" w:hAnsi="Times New Roman"/>
                <w:sz w:val="21"/>
              </w:rPr>
              <w:t>FK post_id/user_id CASCADE. UNIQUE(post_id,user_id).</w:t>
            </w:r>
          </w:p>
        </w:tc>
      </w:tr>
      <w:tr>
        <w:tc>
          <w:tcPr>
            <w:tcW w:type="dxa" w:w="2239"/>
            <w:vAlign w:val="top"/>
          </w:tcPr>
          <w:p>
            <w:pPr>
              <w:spacing w:after="40"/>
            </w:pPr>
            <w:r>
              <w:rPr>
                <w:rFonts w:ascii="Times New Roman" w:hAnsi="Times New Roman"/>
                <w:sz w:val="21"/>
              </w:rPr>
              <w:t>29</w:t>
            </w:r>
          </w:p>
        </w:tc>
        <w:tc>
          <w:tcPr>
            <w:tcW w:type="dxa" w:w="2239"/>
            <w:vAlign w:val="top"/>
          </w:tcPr>
          <w:p>
            <w:pPr>
              <w:spacing w:after="40"/>
            </w:pPr>
            <w:r>
              <w:rPr>
                <w:rFonts w:ascii="Times New Roman" w:hAnsi="Times New Roman"/>
                <w:sz w:val="21"/>
              </w:rPr>
              <w:t>group_reports</w:t>
            </w:r>
          </w:p>
        </w:tc>
        <w:tc>
          <w:tcPr>
            <w:tcW w:type="dxa" w:w="2239"/>
            <w:vAlign w:val="top"/>
          </w:tcPr>
          <w:p>
            <w:pPr>
              <w:spacing w:after="40"/>
            </w:pPr>
            <w:r>
              <w:rPr>
                <w:rFonts w:ascii="Times New Roman" w:hAnsi="Times New Roman"/>
                <w:sz w:val="21"/>
              </w:rPr>
              <w:t>Báo cáo vi phạm post/comment: reporter, reason, status và thời gian.</w:t>
            </w:r>
          </w:p>
        </w:tc>
        <w:tc>
          <w:tcPr>
            <w:tcW w:type="dxa" w:w="2239"/>
            <w:vAlign w:val="top"/>
          </w:tcPr>
          <w:p>
            <w:pPr>
              <w:spacing w:after="40"/>
            </w:pPr>
            <w:r>
              <w:rPr>
                <w:rFonts w:ascii="Times New Roman" w:hAnsi="Times New Roman"/>
                <w:sz w:val="21"/>
              </w:rPr>
              <w:t>FK group/reporter/post/comment; CASCADE. Index group, reporter, post, status, created_at.</w:t>
            </w:r>
          </w:p>
        </w:tc>
      </w:tr>
    </w:tbl>
    <w:p/>
    <w:p>
      <w:pPr>
        <w:ind w:firstLine="0"/>
      </w:pPr>
      <w:r>
        <w:rPr>
          <w:b/>
        </w:rPr>
        <w:t>Hiệu chỉnh số lượng:</w:t>
      </w:r>
      <w:r>
        <w:t xml:space="preserve"> Thống kê “28 model” trong phiên bản báo cáo trước bị thiếu class </w:t>
      </w:r>
      <w:r>
        <w:rPr>
          <w:rFonts w:ascii="Courier New" w:hAnsi="Courier New"/>
          <w:sz w:val="20"/>
        </w:rPr>
        <w:t>GroupReport</w:t>
      </w:r>
      <w:r>
        <w:t xml:space="preserve">. Phiên bản này đã kiểm đếm lại và mô tả đủ </w:t>
      </w:r>
      <w:r>
        <w:rPr>
          <w:b/>
        </w:rPr>
        <w:t>29 bảng</w:t>
      </w:r>
      <w:r>
        <w:t xml:space="preserve">, bảo đảm báo cáo khớp với </w:t>
      </w:r>
      <w:r>
        <w:rPr>
          <w:rFonts w:ascii="Courier New" w:hAnsi="Courier New"/>
          <w:sz w:val="20"/>
        </w:rPr>
        <w:t>models.py</w:t>
      </w:r>
      <w:r>
        <w:t xml:space="preserve"> hiện tại.</w:t>
      </w:r>
    </w:p>
    <w:p>
      <w:pPr>
        <w:pStyle w:val="Heading3"/>
        <w:jc w:val="left"/>
      </w:pPr>
      <w:r>
        <w:t>4.1.2. Primary key, foreign key và unique constraint</w:t>
      </w:r>
    </w:p>
    <w:p>
      <w:r>
        <w:rPr>
          <w:b/>
        </w:rPr>
        <w:t>Primary key (PK).</w:t>
      </w:r>
      <w:r>
        <w:t xml:space="preserve"> Tất cả bảng dùng </w:t>
      </w:r>
      <w:r>
        <w:rPr>
          <w:rFonts w:ascii="Courier New" w:hAnsi="Courier New"/>
          <w:sz w:val="20"/>
        </w:rPr>
        <w:t>id</w:t>
      </w:r>
      <w:r>
        <w:t xml:space="preserve"> kiểu integer làm khóa thay thế. Thiết kế này giúp join ngắn, index nhỏ và không phụ thuộc dữ liệu có thể thay đổi như username. Với hệ thống phân tán tương lai có thể cân nhắc UUIDv7/Snowflake để sinh ID không cần một MySQL writer duy nhất.</w:t>
      </w:r>
    </w:p>
    <w:p>
      <w:r>
        <w:rPr>
          <w:b/>
        </w:rPr>
        <w:t>Foreign key (FK).</w:t>
      </w:r>
      <w:r>
        <w:t xml:space="preserve"> Các FK thể hiện ownership và bảo vệ tham chiếu. Ví dụ </w:t>
      </w:r>
      <w:r>
        <w:rPr>
          <w:rFonts w:ascii="Courier New" w:hAnsi="Courier New"/>
          <w:sz w:val="20"/>
        </w:rPr>
        <w:t>posts.author_id</w:t>
      </w:r>
      <w:r>
        <w:t xml:space="preserve">, </w:t>
      </w:r>
      <w:r>
        <w:rPr>
          <w:rFonts w:ascii="Courier New" w:hAnsi="Courier New"/>
          <w:sz w:val="20"/>
        </w:rPr>
        <w:t>messages.conversation_id</w:t>
      </w:r>
      <w:r>
        <w:t xml:space="preserve">, </w:t>
      </w:r>
      <w:r>
        <w:rPr>
          <w:rFonts w:ascii="Courier New" w:hAnsi="Courier New"/>
          <w:sz w:val="20"/>
        </w:rPr>
        <w:t>group_members.group_id</w:t>
      </w:r>
      <w:r>
        <w:t xml:space="preserve">. Dữ liệu phụ thuộc hoàn toàn dùng </w:t>
      </w:r>
      <w:r>
        <w:rPr>
          <w:rFonts w:ascii="Courier New" w:hAnsi="Courier New"/>
          <w:sz w:val="20"/>
        </w:rPr>
        <w:t>ON DELETE CASCADE</w:t>
      </w:r>
      <w:r>
        <w:t xml:space="preserve">; tham chiếu lịch sử cần giữ dùng </w:t>
      </w:r>
      <w:r>
        <w:rPr>
          <w:rFonts w:ascii="Courier New" w:hAnsi="Courier New"/>
          <w:sz w:val="20"/>
        </w:rPr>
        <w:t>SET NULL</w:t>
      </w:r>
      <w:r>
        <w:t>, ví dụ partner bị xóa hoặc message nguồn reply/forward bị xóa.</w:t>
      </w:r>
    </w:p>
    <w:p>
      <w:r>
        <w:rPr>
          <w:b/>
        </w:rPr>
        <w:t>Unique constraint.</w:t>
      </w:r>
      <w:r>
        <w:t xml:space="preserve"> Unique đơn trên email, username, invite_token và chat_groups.conversation_id. Unique ghép biến bảng liên kết thành tập hợp không trùng: friendship pair, block pair, user–post reaction, group–member, poll–user vote, album–media URL. Ràng buộc ở database quan trọng vì kiểm tra ở ứng dụng không ngăn được race condition giữa hai request đồng thời.</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Ràng buộc</w:t>
            </w:r>
          </w:p>
        </w:tc>
        <w:tc>
          <w:tcPr>
            <w:tcW w:type="dxa" w:w="2986"/>
            <w:vAlign w:val="top"/>
            <w:shd w:fill="E8EDF5"/>
          </w:tcPr>
          <w:p>
            <w:pPr>
              <w:spacing w:after="40"/>
              <w:jc w:val="center"/>
            </w:pPr>
            <w:r>
              <w:rPr>
                <w:rFonts w:ascii="Times New Roman" w:hAnsi="Times New Roman"/>
                <w:b/>
                <w:sz w:val="21"/>
              </w:rPr>
              <w:t>Ý nghĩa nghiệp vụ</w:t>
            </w:r>
          </w:p>
        </w:tc>
        <w:tc>
          <w:tcPr>
            <w:tcW w:type="dxa" w:w="2986"/>
            <w:vAlign w:val="top"/>
            <w:shd w:fill="E8EDF5"/>
          </w:tcPr>
          <w:p>
            <w:pPr>
              <w:spacing w:after="40"/>
              <w:jc w:val="center"/>
            </w:pPr>
            <w:r>
              <w:rPr>
                <w:rFonts w:ascii="Times New Roman" w:hAnsi="Times New Roman"/>
                <w:b/>
                <w:sz w:val="21"/>
              </w:rPr>
              <w:t>Nhận xét</w:t>
            </w:r>
          </w:p>
        </w:tc>
      </w:tr>
      <w:tr>
        <w:tc>
          <w:tcPr>
            <w:tcW w:type="dxa" w:w="2986"/>
            <w:vAlign w:val="top"/>
          </w:tcPr>
          <w:p>
            <w:pPr>
              <w:spacing w:after="40"/>
            </w:pPr>
            <w:r>
              <w:rPr>
                <w:rFonts w:ascii="Times New Roman" w:hAnsi="Times New Roman"/>
                <w:sz w:val="21"/>
              </w:rPr>
              <w:t>uq_like(user_id,post_id)</w:t>
            </w:r>
          </w:p>
        </w:tc>
        <w:tc>
          <w:tcPr>
            <w:tcW w:type="dxa" w:w="2986"/>
            <w:vAlign w:val="top"/>
          </w:tcPr>
          <w:p>
            <w:pPr>
              <w:spacing w:after="40"/>
            </w:pPr>
            <w:r>
              <w:rPr>
                <w:rFonts w:ascii="Times New Roman" w:hAnsi="Times New Roman"/>
                <w:sz w:val="21"/>
              </w:rPr>
              <w:t>Một user chỉ có một reaction hiện hành trên post</w:t>
            </w:r>
          </w:p>
        </w:tc>
        <w:tc>
          <w:tcPr>
            <w:tcW w:type="dxa" w:w="2986"/>
            <w:vAlign w:val="top"/>
          </w:tcPr>
          <w:p>
            <w:pPr>
              <w:spacing w:after="40"/>
            </w:pPr>
            <w:r>
              <w:rPr>
                <w:rFonts w:ascii="Times New Roman" w:hAnsi="Times New Roman"/>
                <w:sz w:val="21"/>
              </w:rPr>
              <w:t>Đổi reaction bằng UPDATE/upsert</w:t>
            </w:r>
          </w:p>
        </w:tc>
      </w:tr>
      <w:tr>
        <w:tc>
          <w:tcPr>
            <w:tcW w:type="dxa" w:w="2986"/>
            <w:vAlign w:val="top"/>
          </w:tcPr>
          <w:p>
            <w:pPr>
              <w:spacing w:after="40"/>
            </w:pPr>
            <w:r>
              <w:rPr>
                <w:rFonts w:ascii="Times New Roman" w:hAnsi="Times New Roman"/>
                <w:sz w:val="21"/>
              </w:rPr>
              <w:t>uq_message_reaction(user_id,message_id)</w:t>
            </w:r>
          </w:p>
        </w:tc>
        <w:tc>
          <w:tcPr>
            <w:tcW w:type="dxa" w:w="2986"/>
            <w:vAlign w:val="top"/>
          </w:tcPr>
          <w:p>
            <w:pPr>
              <w:spacing w:after="40"/>
            </w:pPr>
            <w:r>
              <w:rPr>
                <w:rFonts w:ascii="Times New Roman" w:hAnsi="Times New Roman"/>
                <w:sz w:val="21"/>
              </w:rPr>
              <w:t>Một reaction mỗi user/message</w:t>
            </w:r>
          </w:p>
        </w:tc>
        <w:tc>
          <w:tcPr>
            <w:tcW w:type="dxa" w:w="2986"/>
            <w:vAlign w:val="top"/>
          </w:tcPr>
          <w:p>
            <w:pPr>
              <w:spacing w:after="40"/>
            </w:pPr>
            <w:r>
              <w:rPr>
                <w:rFonts w:ascii="Times New Roman" w:hAnsi="Times New Roman"/>
                <w:sz w:val="21"/>
              </w:rPr>
              <w:t>Ngăn double-click tạo trùng</w:t>
            </w:r>
          </w:p>
        </w:tc>
      </w:tr>
      <w:tr>
        <w:tc>
          <w:tcPr>
            <w:tcW w:type="dxa" w:w="2986"/>
            <w:vAlign w:val="top"/>
          </w:tcPr>
          <w:p>
            <w:pPr>
              <w:spacing w:after="40"/>
            </w:pPr>
            <w:r>
              <w:rPr>
                <w:rFonts w:ascii="Times New Roman" w:hAnsi="Times New Roman"/>
                <w:sz w:val="21"/>
              </w:rPr>
              <w:t>uq_chat_group_member(group_id,user_id)</w:t>
            </w:r>
          </w:p>
        </w:tc>
        <w:tc>
          <w:tcPr>
            <w:tcW w:type="dxa" w:w="2986"/>
            <w:vAlign w:val="top"/>
          </w:tcPr>
          <w:p>
            <w:pPr>
              <w:spacing w:after="40"/>
            </w:pPr>
            <w:r>
              <w:rPr>
                <w:rFonts w:ascii="Times New Roman" w:hAnsi="Times New Roman"/>
                <w:sz w:val="21"/>
              </w:rPr>
              <w:t>Một membership duy nhất</w:t>
            </w:r>
          </w:p>
        </w:tc>
        <w:tc>
          <w:tcPr>
            <w:tcW w:type="dxa" w:w="2986"/>
            <w:vAlign w:val="top"/>
          </w:tcPr>
          <w:p>
            <w:pPr>
              <w:spacing w:after="40"/>
            </w:pPr>
            <w:r>
              <w:rPr>
                <w:rFonts w:ascii="Times New Roman" w:hAnsi="Times New Roman"/>
                <w:sz w:val="21"/>
              </w:rPr>
              <w:t>Role là thuộc tính membership</w:t>
            </w:r>
          </w:p>
        </w:tc>
      </w:tr>
      <w:tr>
        <w:tc>
          <w:tcPr>
            <w:tcW w:type="dxa" w:w="2986"/>
            <w:vAlign w:val="top"/>
          </w:tcPr>
          <w:p>
            <w:pPr>
              <w:spacing w:after="40"/>
            </w:pPr>
            <w:r>
              <w:rPr>
                <w:rFonts w:ascii="Times New Roman" w:hAnsi="Times New Roman"/>
                <w:sz w:val="21"/>
              </w:rPr>
              <w:t>uq_system_album_kind(owner_id,kind)</w:t>
            </w:r>
          </w:p>
        </w:tc>
        <w:tc>
          <w:tcPr>
            <w:tcW w:type="dxa" w:w="2986"/>
            <w:vAlign w:val="top"/>
          </w:tcPr>
          <w:p>
            <w:pPr>
              <w:spacing w:after="40"/>
            </w:pPr>
            <w:r>
              <w:rPr>
                <w:rFonts w:ascii="Times New Roman" w:hAnsi="Times New Roman"/>
                <w:sz w:val="21"/>
              </w:rPr>
              <w:t>Mỗi user chỉ có một album hệ thống theo kind</w:t>
            </w:r>
          </w:p>
        </w:tc>
        <w:tc>
          <w:tcPr>
            <w:tcW w:type="dxa" w:w="2986"/>
            <w:vAlign w:val="top"/>
          </w:tcPr>
          <w:p>
            <w:pPr>
              <w:spacing w:after="40"/>
            </w:pPr>
            <w:r>
              <w:rPr>
                <w:rFonts w:ascii="Times New Roman" w:hAnsi="Times New Roman"/>
                <w:sz w:val="21"/>
              </w:rPr>
              <w:t>Với kind NULL, MySQL cho nhiều album tùy chỉnh</w:t>
            </w:r>
          </w:p>
        </w:tc>
      </w:tr>
      <w:tr>
        <w:tc>
          <w:tcPr>
            <w:tcW w:type="dxa" w:w="2986"/>
            <w:vAlign w:val="top"/>
          </w:tcPr>
          <w:p>
            <w:pPr>
              <w:spacing w:after="40"/>
            </w:pPr>
            <w:r>
              <w:rPr>
                <w:rFonts w:ascii="Times New Roman" w:hAnsi="Times New Roman"/>
                <w:sz w:val="21"/>
              </w:rPr>
              <w:t>uq_group_post_hidden(post_id,user_id)</w:t>
            </w:r>
          </w:p>
        </w:tc>
        <w:tc>
          <w:tcPr>
            <w:tcW w:type="dxa" w:w="2986"/>
            <w:vAlign w:val="top"/>
          </w:tcPr>
          <w:p>
            <w:pPr>
              <w:spacing w:after="40"/>
            </w:pPr>
            <w:r>
              <w:rPr>
                <w:rFonts w:ascii="Times New Roman" w:hAnsi="Times New Roman"/>
                <w:sz w:val="21"/>
              </w:rPr>
              <w:t>Mỗi user chỉ ẩn một post một lần</w:t>
            </w:r>
          </w:p>
        </w:tc>
        <w:tc>
          <w:tcPr>
            <w:tcW w:type="dxa" w:w="2986"/>
            <w:vAlign w:val="top"/>
          </w:tcPr>
          <w:p>
            <w:pPr>
              <w:spacing w:after="40"/>
            </w:pPr>
            <w:r>
              <w:rPr>
                <w:rFonts w:ascii="Times New Roman" w:hAnsi="Times New Roman"/>
                <w:sz w:val="21"/>
              </w:rPr>
              <w:t>Dùng existence thay boolean trên post</w:t>
            </w:r>
          </w:p>
        </w:tc>
      </w:tr>
    </w:tbl>
    <w:p/>
    <w:p>
      <w:pPr>
        <w:pStyle w:val="Heading3"/>
        <w:jc w:val="left"/>
      </w:pPr>
      <w:r>
        <w:t>4.1.3. Quan hệ 1–1, 1–nhiều và nhiều–nhiều</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Cardinality</w:t>
            </w:r>
          </w:p>
        </w:tc>
        <w:tc>
          <w:tcPr>
            <w:tcW w:type="dxa" w:w="2986"/>
            <w:vAlign w:val="top"/>
            <w:shd w:fill="E8EDF5"/>
          </w:tcPr>
          <w:p>
            <w:pPr>
              <w:spacing w:after="40"/>
              <w:jc w:val="center"/>
            </w:pPr>
            <w:r>
              <w:rPr>
                <w:rFonts w:ascii="Times New Roman" w:hAnsi="Times New Roman"/>
                <w:b/>
                <w:sz w:val="21"/>
              </w:rPr>
              <w:t>Ví dụ</w:t>
            </w:r>
          </w:p>
        </w:tc>
        <w:tc>
          <w:tcPr>
            <w:tcW w:type="dxa" w:w="2986"/>
            <w:vAlign w:val="top"/>
            <w:shd w:fill="E8EDF5"/>
          </w:tcPr>
          <w:p>
            <w:pPr>
              <w:spacing w:after="40"/>
              <w:jc w:val="center"/>
            </w:pPr>
            <w:r>
              <w:rPr>
                <w:rFonts w:ascii="Times New Roman" w:hAnsi="Times New Roman"/>
                <w:b/>
                <w:sz w:val="21"/>
              </w:rPr>
              <w:t>Cách triển khai</w:t>
            </w:r>
          </w:p>
        </w:tc>
      </w:tr>
      <w:tr>
        <w:tc>
          <w:tcPr>
            <w:tcW w:type="dxa" w:w="2986"/>
            <w:vAlign w:val="top"/>
          </w:tcPr>
          <w:p>
            <w:pPr>
              <w:spacing w:after="40"/>
            </w:pPr>
            <w:r>
              <w:rPr>
                <w:rFonts w:ascii="Times New Roman" w:hAnsi="Times New Roman"/>
                <w:sz w:val="21"/>
              </w:rPr>
              <w:t>1–1</w:t>
            </w:r>
          </w:p>
        </w:tc>
        <w:tc>
          <w:tcPr>
            <w:tcW w:type="dxa" w:w="2986"/>
            <w:vAlign w:val="top"/>
          </w:tcPr>
          <w:p>
            <w:pPr>
              <w:spacing w:after="40"/>
            </w:pPr>
            <w:r>
              <w:rPr>
                <w:rFonts w:ascii="Times New Roman" w:hAnsi="Times New Roman"/>
                <w:sz w:val="21"/>
              </w:rPr>
              <w:t>Conversation ↔ ChatGroup</w:t>
            </w:r>
          </w:p>
        </w:tc>
        <w:tc>
          <w:tcPr>
            <w:tcW w:type="dxa" w:w="2986"/>
            <w:vAlign w:val="top"/>
          </w:tcPr>
          <w:p>
            <w:pPr>
              <w:spacing w:after="40"/>
            </w:pPr>
            <w:r>
              <w:rPr>
                <w:rFonts w:ascii="Times New Roman" w:hAnsi="Times New Roman"/>
                <w:sz w:val="21"/>
              </w:rPr>
              <w:t>chat_groups.conversation_id vừa FK vừa UNIQUE. Mỗi chat group có đúng một kênh message.</w:t>
            </w:r>
          </w:p>
        </w:tc>
      </w:tr>
      <w:tr>
        <w:tc>
          <w:tcPr>
            <w:tcW w:type="dxa" w:w="2986"/>
            <w:vAlign w:val="top"/>
          </w:tcPr>
          <w:p>
            <w:pPr>
              <w:spacing w:after="40"/>
            </w:pPr>
            <w:r>
              <w:rPr>
                <w:rFonts w:ascii="Times New Roman" w:hAnsi="Times New Roman"/>
                <w:sz w:val="21"/>
              </w:rPr>
              <w:t>1–nhiều</w:t>
            </w:r>
          </w:p>
        </w:tc>
        <w:tc>
          <w:tcPr>
            <w:tcW w:type="dxa" w:w="2986"/>
            <w:vAlign w:val="top"/>
          </w:tcPr>
          <w:p>
            <w:pPr>
              <w:spacing w:after="40"/>
            </w:pPr>
            <w:r>
              <w:rPr>
                <w:rFonts w:ascii="Times New Roman" w:hAnsi="Times New Roman"/>
                <w:sz w:val="21"/>
              </w:rPr>
              <w:t>User → Posts; Post → Comments; Conversation → Messages; Group → GroupPosts</w:t>
            </w:r>
          </w:p>
        </w:tc>
        <w:tc>
          <w:tcPr>
            <w:tcW w:type="dxa" w:w="2986"/>
            <w:vAlign w:val="top"/>
          </w:tcPr>
          <w:p>
            <w:pPr>
              <w:spacing w:after="40"/>
            </w:pPr>
            <w:r>
              <w:rPr>
                <w:rFonts w:ascii="Times New Roman" w:hAnsi="Times New Roman"/>
                <w:sz w:val="21"/>
              </w:rPr>
              <w:t>FK nằm ở bảng “nhiều”; xóa cha thường cascade dữ liệu phụ thuộc.</w:t>
            </w:r>
          </w:p>
        </w:tc>
      </w:tr>
      <w:tr>
        <w:tc>
          <w:tcPr>
            <w:tcW w:type="dxa" w:w="2986"/>
            <w:vAlign w:val="top"/>
          </w:tcPr>
          <w:p>
            <w:pPr>
              <w:spacing w:after="40"/>
            </w:pPr>
            <w:r>
              <w:rPr>
                <w:rFonts w:ascii="Times New Roman" w:hAnsi="Times New Roman"/>
                <w:sz w:val="21"/>
              </w:rPr>
              <w:t>Nhiều–nhiều</w:t>
            </w:r>
          </w:p>
        </w:tc>
        <w:tc>
          <w:tcPr>
            <w:tcW w:type="dxa" w:w="2986"/>
            <w:vAlign w:val="top"/>
          </w:tcPr>
          <w:p>
            <w:pPr>
              <w:spacing w:after="40"/>
            </w:pPr>
            <w:r>
              <w:rPr>
                <w:rFonts w:ascii="Times New Roman" w:hAnsi="Times New Roman"/>
                <w:sz w:val="21"/>
              </w:rPr>
              <w:t>User ↔ Group; User ↔ Post reaction; User ↔ ChatGroup; User ↔ Poll</w:t>
            </w:r>
          </w:p>
        </w:tc>
        <w:tc>
          <w:tcPr>
            <w:tcW w:type="dxa" w:w="2986"/>
            <w:vAlign w:val="top"/>
          </w:tcPr>
          <w:p>
            <w:pPr>
              <w:spacing w:after="40"/>
            </w:pPr>
            <w:r>
              <w:rPr>
                <w:rFonts w:ascii="Times New Roman" w:hAnsi="Times New Roman"/>
                <w:sz w:val="21"/>
              </w:rPr>
              <w:t>Bảng liên kết GroupMember, Like, ChatGroupMember, ChatPollVote chứa FK hai phía và thuộc tính bổ sung.</w:t>
            </w:r>
          </w:p>
        </w:tc>
      </w:tr>
      <w:tr>
        <w:tc>
          <w:tcPr>
            <w:tcW w:type="dxa" w:w="2986"/>
            <w:vAlign w:val="top"/>
          </w:tcPr>
          <w:p>
            <w:pPr>
              <w:spacing w:after="40"/>
            </w:pPr>
            <w:r>
              <w:rPr>
                <w:rFonts w:ascii="Times New Roman" w:hAnsi="Times New Roman"/>
                <w:sz w:val="21"/>
              </w:rPr>
              <w:t>Tự tham chiếu</w:t>
            </w:r>
          </w:p>
        </w:tc>
        <w:tc>
          <w:tcPr>
            <w:tcW w:type="dxa" w:w="2986"/>
            <w:vAlign w:val="top"/>
          </w:tcPr>
          <w:p>
            <w:pPr>
              <w:spacing w:after="40"/>
            </w:pPr>
            <w:r>
              <w:rPr>
                <w:rFonts w:ascii="Times New Roman" w:hAnsi="Times New Roman"/>
                <w:sz w:val="21"/>
              </w:rPr>
              <w:t>User relationship partner; Post share; Message reply/forward</w:t>
            </w:r>
          </w:p>
        </w:tc>
        <w:tc>
          <w:tcPr>
            <w:tcW w:type="dxa" w:w="2986"/>
            <w:vAlign w:val="top"/>
          </w:tcPr>
          <w:p>
            <w:pPr>
              <w:spacing w:after="40"/>
            </w:pPr>
            <w:r>
              <w:rPr>
                <w:rFonts w:ascii="Times New Roman" w:hAnsi="Times New Roman"/>
                <w:sz w:val="21"/>
              </w:rPr>
              <w:t>FK trỏ về chính bảng; SET NULL ở liên kết cần giữ bản ghi đích.</w:t>
            </w:r>
          </w:p>
        </w:tc>
      </w:tr>
      <w:tr>
        <w:tc>
          <w:tcPr>
            <w:tcW w:type="dxa" w:w="2986"/>
            <w:vAlign w:val="top"/>
          </w:tcPr>
          <w:p>
            <w:pPr>
              <w:spacing w:after="40"/>
            </w:pPr>
            <w:r>
              <w:rPr>
                <w:rFonts w:ascii="Times New Roman" w:hAnsi="Times New Roman"/>
                <w:sz w:val="21"/>
              </w:rPr>
              <w:t>Quan hệ có hướng</w:t>
            </w:r>
          </w:p>
        </w:tc>
        <w:tc>
          <w:tcPr>
            <w:tcW w:type="dxa" w:w="2986"/>
            <w:vAlign w:val="top"/>
          </w:tcPr>
          <w:p>
            <w:pPr>
              <w:spacing w:after="40"/>
            </w:pPr>
            <w:r>
              <w:rPr>
                <w:rFonts w:ascii="Times New Roman" w:hAnsi="Times New Roman"/>
                <w:sz w:val="21"/>
              </w:rPr>
              <w:t>Block, Friendship request</w:t>
            </w:r>
          </w:p>
        </w:tc>
        <w:tc>
          <w:tcPr>
            <w:tcW w:type="dxa" w:w="2986"/>
            <w:vAlign w:val="top"/>
          </w:tcPr>
          <w:p>
            <w:pPr>
              <w:spacing w:after="40"/>
            </w:pPr>
            <w:r>
              <w:rPr>
                <w:rFonts w:ascii="Times New Roman" w:hAnsi="Times New Roman"/>
                <w:sz w:val="21"/>
              </w:rPr>
              <w:t>Hai FK cùng trỏ User nhưng có vai trò blocker/blocked hoặc requester/addressee.</w:t>
            </w:r>
          </w:p>
        </w:tc>
      </w:tr>
    </w:tbl>
    <w:p/>
    <w:p>
      <w:r>
        <w:t xml:space="preserve">Quan hệ User–Friendship về bản chất là nhiều–nhiều tự tham chiếu có trạng thái. Conversation 1–1 cũng là quan hệ tự tham chiếu, nhưng trạng thái pin/archive được lưu hai cột a/b. Việc chuẩn hóa cặp user theo thứ tự ID trong service là bắt buộc; database nên bổ sung </w:t>
      </w:r>
      <w:r>
        <w:rPr>
          <w:rFonts w:ascii="Courier New" w:hAnsi="Courier New"/>
          <w:sz w:val="20"/>
        </w:rPr>
        <w:t>UNIQUE(user_a_id,user_b_id)</w:t>
      </w:r>
      <w:r>
        <w:t xml:space="preserve"> và CHECK </w:t>
      </w:r>
      <w:r>
        <w:rPr>
          <w:rFonts w:ascii="Courier New" w:hAnsi="Courier New"/>
          <w:sz w:val="20"/>
        </w:rPr>
        <w:t>user_a_id &lt;= user_b_id</w:t>
      </w:r>
      <w:r>
        <w:t xml:space="preserve"> để ngăn hội thoại đảo cặp.</w:t>
      </w:r>
    </w:p>
    <w:p>
      <w:pPr>
        <w:pStyle w:val="Heading3"/>
        <w:jc w:val="left"/>
      </w:pPr>
      <w:r>
        <w:t>4.1.4. Data dictionary các trường quan trọng</w:t>
      </w:r>
    </w:p>
    <w:tbl>
      <w:tblPr>
        <w:tblStyle w:val="TableGrid"/>
        <w:tblW w:type="auto" w:w="0"/>
        <w:jc w:val="center"/>
        <w:tblLook w:firstColumn="1" w:firstRow="1" w:lastColumn="0" w:lastRow="0" w:noHBand="0" w:noVBand="1" w:val="04A0"/>
      </w:tblPr>
      <w:tblGrid>
        <w:gridCol w:w="2239"/>
        <w:gridCol w:w="2239"/>
        <w:gridCol w:w="2239"/>
        <w:gridCol w:w="2239"/>
      </w:tblGrid>
      <w:tr>
        <w:trPr>
          <w:tblHeader w:val="true"/>
        </w:trPr>
        <w:tc>
          <w:tcPr>
            <w:tcW w:type="dxa" w:w="2239"/>
            <w:vAlign w:val="top"/>
            <w:shd w:fill="E8EDF5"/>
          </w:tcPr>
          <w:p>
            <w:pPr>
              <w:spacing w:after="40"/>
              <w:jc w:val="center"/>
            </w:pPr>
            <w:r>
              <w:rPr>
                <w:rFonts w:ascii="Times New Roman" w:hAnsi="Times New Roman"/>
                <w:b/>
                <w:sz w:val="21"/>
              </w:rPr>
              <w:t>Bảng.trường</w:t>
            </w:r>
          </w:p>
        </w:tc>
        <w:tc>
          <w:tcPr>
            <w:tcW w:type="dxa" w:w="2239"/>
            <w:vAlign w:val="top"/>
            <w:shd w:fill="E8EDF5"/>
          </w:tcPr>
          <w:p>
            <w:pPr>
              <w:spacing w:after="40"/>
              <w:jc w:val="center"/>
            </w:pPr>
            <w:r>
              <w:rPr>
                <w:rFonts w:ascii="Times New Roman" w:hAnsi="Times New Roman"/>
                <w:b/>
                <w:sz w:val="21"/>
              </w:rPr>
              <w:t>Kiểu logic</w:t>
            </w:r>
          </w:p>
        </w:tc>
        <w:tc>
          <w:tcPr>
            <w:tcW w:type="dxa" w:w="2239"/>
            <w:vAlign w:val="top"/>
            <w:shd w:fill="E8EDF5"/>
          </w:tcPr>
          <w:p>
            <w:pPr>
              <w:spacing w:after="40"/>
              <w:jc w:val="center"/>
            </w:pPr>
            <w:r>
              <w:rPr>
                <w:rFonts w:ascii="Times New Roman" w:hAnsi="Times New Roman"/>
                <w:b/>
                <w:sz w:val="21"/>
              </w:rPr>
              <w:t>NULL/Mặc định</w:t>
            </w:r>
          </w:p>
        </w:tc>
        <w:tc>
          <w:tcPr>
            <w:tcW w:type="dxa" w:w="2239"/>
            <w:vAlign w:val="top"/>
            <w:shd w:fill="E8EDF5"/>
          </w:tcPr>
          <w:p>
            <w:pPr>
              <w:spacing w:after="40"/>
              <w:jc w:val="center"/>
            </w:pPr>
            <w:r>
              <w:rPr>
                <w:rFonts w:ascii="Times New Roman" w:hAnsi="Times New Roman"/>
                <w:b/>
                <w:sz w:val="21"/>
              </w:rPr>
              <w:t>Ý nghĩa và quy tắc</w:t>
            </w:r>
          </w:p>
        </w:tc>
      </w:tr>
      <w:tr>
        <w:tc>
          <w:tcPr>
            <w:tcW w:type="dxa" w:w="2239"/>
            <w:vAlign w:val="top"/>
          </w:tcPr>
          <w:p>
            <w:pPr>
              <w:spacing w:after="40"/>
            </w:pPr>
            <w:r>
              <w:rPr>
                <w:rFonts w:ascii="Times New Roman" w:hAnsi="Times New Roman"/>
                <w:sz w:val="21"/>
              </w:rPr>
              <w:t>users.email</w:t>
            </w:r>
          </w:p>
        </w:tc>
        <w:tc>
          <w:tcPr>
            <w:tcW w:type="dxa" w:w="2239"/>
            <w:vAlign w:val="top"/>
          </w:tcPr>
          <w:p>
            <w:pPr>
              <w:spacing w:after="40"/>
            </w:pPr>
            <w:r>
              <w:rPr>
                <w:rFonts w:ascii="Times New Roman" w:hAnsi="Times New Roman"/>
                <w:sz w:val="21"/>
              </w:rPr>
              <w:t>VARCHAR(255)</w:t>
            </w:r>
          </w:p>
        </w:tc>
        <w:tc>
          <w:tcPr>
            <w:tcW w:type="dxa" w:w="2239"/>
            <w:vAlign w:val="top"/>
          </w:tcPr>
          <w:p>
            <w:pPr>
              <w:spacing w:after="40"/>
            </w:pPr>
            <w:r>
              <w:rPr>
                <w:rFonts w:ascii="Times New Roman" w:hAnsi="Times New Roman"/>
                <w:sz w:val="21"/>
              </w:rPr>
              <w:t>NOT NULL, UNIQUE</w:t>
            </w:r>
          </w:p>
        </w:tc>
        <w:tc>
          <w:tcPr>
            <w:tcW w:type="dxa" w:w="2239"/>
            <w:vAlign w:val="top"/>
          </w:tcPr>
          <w:p>
            <w:pPr>
              <w:spacing w:after="40"/>
            </w:pPr>
            <w:r>
              <w:rPr>
                <w:rFonts w:ascii="Times New Roman" w:hAnsi="Times New Roman"/>
                <w:sz w:val="21"/>
              </w:rPr>
              <w:t>Định danh đăng nhập; cần chuẩn hóa lowercase.</w:t>
            </w:r>
          </w:p>
        </w:tc>
      </w:tr>
      <w:tr>
        <w:tc>
          <w:tcPr>
            <w:tcW w:type="dxa" w:w="2239"/>
            <w:vAlign w:val="top"/>
          </w:tcPr>
          <w:p>
            <w:pPr>
              <w:spacing w:after="40"/>
            </w:pPr>
            <w:r>
              <w:rPr>
                <w:rFonts w:ascii="Times New Roman" w:hAnsi="Times New Roman"/>
                <w:sz w:val="21"/>
              </w:rPr>
              <w:t>users.username</w:t>
            </w:r>
          </w:p>
        </w:tc>
        <w:tc>
          <w:tcPr>
            <w:tcW w:type="dxa" w:w="2239"/>
            <w:vAlign w:val="top"/>
          </w:tcPr>
          <w:p>
            <w:pPr>
              <w:spacing w:after="40"/>
            </w:pPr>
            <w:r>
              <w:rPr>
                <w:rFonts w:ascii="Times New Roman" w:hAnsi="Times New Roman"/>
                <w:sz w:val="21"/>
              </w:rPr>
              <w:t>VARCHAR(80)</w:t>
            </w:r>
          </w:p>
        </w:tc>
        <w:tc>
          <w:tcPr>
            <w:tcW w:type="dxa" w:w="2239"/>
            <w:vAlign w:val="top"/>
          </w:tcPr>
          <w:p>
            <w:pPr>
              <w:spacing w:after="40"/>
            </w:pPr>
            <w:r>
              <w:rPr>
                <w:rFonts w:ascii="Times New Roman" w:hAnsi="Times New Roman"/>
                <w:sz w:val="21"/>
              </w:rPr>
              <w:t>NOT NULL, UNIQUE</w:t>
            </w:r>
          </w:p>
        </w:tc>
        <w:tc>
          <w:tcPr>
            <w:tcW w:type="dxa" w:w="2239"/>
            <w:vAlign w:val="top"/>
          </w:tcPr>
          <w:p>
            <w:pPr>
              <w:spacing w:after="40"/>
            </w:pPr>
            <w:r>
              <w:rPr>
                <w:rFonts w:ascii="Times New Roman" w:hAnsi="Times New Roman"/>
                <w:sz w:val="21"/>
              </w:rPr>
              <w:t>Slug hồ sơ; chỉ đổi sau 30 ngày.</w:t>
            </w:r>
          </w:p>
        </w:tc>
      </w:tr>
      <w:tr>
        <w:tc>
          <w:tcPr>
            <w:tcW w:type="dxa" w:w="2239"/>
            <w:vAlign w:val="top"/>
          </w:tcPr>
          <w:p>
            <w:pPr>
              <w:spacing w:after="40"/>
            </w:pPr>
            <w:r>
              <w:rPr>
                <w:rFonts w:ascii="Times New Roman" w:hAnsi="Times New Roman"/>
                <w:sz w:val="21"/>
              </w:rPr>
              <w:t>users.password_hash</w:t>
            </w:r>
          </w:p>
        </w:tc>
        <w:tc>
          <w:tcPr>
            <w:tcW w:type="dxa" w:w="2239"/>
            <w:vAlign w:val="top"/>
          </w:tcPr>
          <w:p>
            <w:pPr>
              <w:spacing w:after="40"/>
            </w:pPr>
            <w:r>
              <w:rPr>
                <w:rFonts w:ascii="Times New Roman" w:hAnsi="Times New Roman"/>
                <w:sz w:val="21"/>
              </w:rPr>
              <w:t>VARCHAR(255)</w:t>
            </w:r>
          </w:p>
        </w:tc>
        <w:tc>
          <w:tcPr>
            <w:tcW w:type="dxa" w:w="2239"/>
            <w:vAlign w:val="top"/>
          </w:tcPr>
          <w:p>
            <w:pPr>
              <w:spacing w:after="40"/>
            </w:pPr>
            <w:r>
              <w:rPr>
                <w:rFonts w:ascii="Times New Roman" w:hAnsi="Times New Roman"/>
                <w:sz w:val="21"/>
              </w:rPr>
              <w:t>NOT NULL</w:t>
            </w:r>
          </w:p>
        </w:tc>
        <w:tc>
          <w:tcPr>
            <w:tcW w:type="dxa" w:w="2239"/>
            <w:vAlign w:val="top"/>
          </w:tcPr>
          <w:p>
            <w:pPr>
              <w:spacing w:after="40"/>
            </w:pPr>
            <w:r>
              <w:rPr>
                <w:rFonts w:ascii="Times New Roman" w:hAnsi="Times New Roman"/>
                <w:sz w:val="21"/>
              </w:rPr>
              <w:t>Hash bcrypt/passlib, tuyệt đối không lưu mật khẩu rõ.</w:t>
            </w:r>
          </w:p>
        </w:tc>
      </w:tr>
      <w:tr>
        <w:tc>
          <w:tcPr>
            <w:tcW w:type="dxa" w:w="2239"/>
            <w:vAlign w:val="top"/>
          </w:tcPr>
          <w:p>
            <w:pPr>
              <w:spacing w:after="40"/>
            </w:pPr>
            <w:r>
              <w:rPr>
                <w:rFonts w:ascii="Times New Roman" w:hAnsi="Times New Roman"/>
                <w:sz w:val="21"/>
              </w:rPr>
              <w:t>users.relationship_partner_id</w:t>
            </w:r>
          </w:p>
        </w:tc>
        <w:tc>
          <w:tcPr>
            <w:tcW w:type="dxa" w:w="2239"/>
            <w:vAlign w:val="top"/>
          </w:tcPr>
          <w:p>
            <w:pPr>
              <w:spacing w:after="40"/>
            </w:pPr>
            <w:r>
              <w:rPr>
                <w:rFonts w:ascii="Times New Roman" w:hAnsi="Times New Roman"/>
                <w:sz w:val="21"/>
              </w:rPr>
              <w:t>INTEGER FK</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Partner đã xác nhận; SET NULL khi tài khoản đích mất.</w:t>
            </w:r>
          </w:p>
        </w:tc>
      </w:tr>
      <w:tr>
        <w:tc>
          <w:tcPr>
            <w:tcW w:type="dxa" w:w="2239"/>
            <w:vAlign w:val="top"/>
          </w:tcPr>
          <w:p>
            <w:pPr>
              <w:spacing w:after="40"/>
            </w:pPr>
            <w:r>
              <w:rPr>
                <w:rFonts w:ascii="Times New Roman" w:hAnsi="Times New Roman"/>
                <w:sz w:val="21"/>
              </w:rPr>
              <w:t>posts.privacy</w:t>
            </w:r>
          </w:p>
        </w:tc>
        <w:tc>
          <w:tcPr>
            <w:tcW w:type="dxa" w:w="2239"/>
            <w:vAlign w:val="top"/>
          </w:tcPr>
          <w:p>
            <w:pPr>
              <w:spacing w:after="40"/>
            </w:pPr>
            <w:r>
              <w:rPr>
                <w:rFonts w:ascii="Times New Roman" w:hAnsi="Times New Roman"/>
                <w:sz w:val="21"/>
              </w:rPr>
              <w:t>ENUM</w:t>
            </w:r>
          </w:p>
        </w:tc>
        <w:tc>
          <w:tcPr>
            <w:tcW w:type="dxa" w:w="2239"/>
            <w:vAlign w:val="top"/>
          </w:tcPr>
          <w:p>
            <w:pPr>
              <w:spacing w:after="40"/>
            </w:pPr>
            <w:r>
              <w:rPr>
                <w:rFonts w:ascii="Times New Roman" w:hAnsi="Times New Roman"/>
                <w:sz w:val="21"/>
              </w:rPr>
              <w:t>public</w:t>
            </w:r>
          </w:p>
        </w:tc>
        <w:tc>
          <w:tcPr>
            <w:tcW w:type="dxa" w:w="2239"/>
            <w:vAlign w:val="top"/>
          </w:tcPr>
          <w:p>
            <w:pPr>
              <w:spacing w:after="40"/>
            </w:pPr>
            <w:r>
              <w:rPr>
                <w:rFonts w:ascii="Times New Roman" w:hAnsi="Times New Roman"/>
                <w:sz w:val="21"/>
              </w:rPr>
              <w:t>public, friends, only_me; được kiểm tra server-side.</w:t>
            </w:r>
          </w:p>
        </w:tc>
      </w:tr>
      <w:tr>
        <w:tc>
          <w:tcPr>
            <w:tcW w:type="dxa" w:w="2239"/>
            <w:vAlign w:val="top"/>
          </w:tcPr>
          <w:p>
            <w:pPr>
              <w:spacing w:after="40"/>
            </w:pPr>
            <w:r>
              <w:rPr>
                <w:rFonts w:ascii="Times New Roman" w:hAnsi="Times New Roman"/>
                <w:sz w:val="21"/>
              </w:rPr>
              <w:t>posts.shared_post_id</w:t>
            </w:r>
          </w:p>
        </w:tc>
        <w:tc>
          <w:tcPr>
            <w:tcW w:type="dxa" w:w="2239"/>
            <w:vAlign w:val="top"/>
          </w:tcPr>
          <w:p>
            <w:pPr>
              <w:spacing w:after="40"/>
            </w:pPr>
            <w:r>
              <w:rPr>
                <w:rFonts w:ascii="Times New Roman" w:hAnsi="Times New Roman"/>
                <w:sz w:val="21"/>
              </w:rPr>
              <w:t>INTEGER FK self</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Bài nguồn khi share.</w:t>
            </w:r>
          </w:p>
        </w:tc>
      </w:tr>
      <w:tr>
        <w:tc>
          <w:tcPr>
            <w:tcW w:type="dxa" w:w="2239"/>
            <w:vAlign w:val="top"/>
          </w:tcPr>
          <w:p>
            <w:pPr>
              <w:spacing w:after="40"/>
            </w:pPr>
            <w:r>
              <w:rPr>
                <w:rFonts w:ascii="Times New Roman" w:hAnsi="Times New Roman"/>
                <w:sz w:val="21"/>
              </w:rPr>
              <w:t>conversations.user_a_id/user_b_id</w:t>
            </w:r>
          </w:p>
        </w:tc>
        <w:tc>
          <w:tcPr>
            <w:tcW w:type="dxa" w:w="2239"/>
            <w:vAlign w:val="top"/>
          </w:tcPr>
          <w:p>
            <w:pPr>
              <w:spacing w:after="40"/>
            </w:pPr>
            <w:r>
              <w:rPr>
                <w:rFonts w:ascii="Times New Roman" w:hAnsi="Times New Roman"/>
                <w:sz w:val="21"/>
              </w:rPr>
              <w:t>INTEGER FK</w:t>
            </w:r>
          </w:p>
        </w:tc>
        <w:tc>
          <w:tcPr>
            <w:tcW w:type="dxa" w:w="2239"/>
            <w:vAlign w:val="top"/>
          </w:tcPr>
          <w:p>
            <w:pPr>
              <w:spacing w:after="40"/>
            </w:pPr>
            <w:r>
              <w:rPr>
                <w:rFonts w:ascii="Times New Roman" w:hAnsi="Times New Roman"/>
                <w:sz w:val="21"/>
              </w:rPr>
              <w:t>NOT NULL</w:t>
            </w:r>
          </w:p>
        </w:tc>
        <w:tc>
          <w:tcPr>
            <w:tcW w:type="dxa" w:w="2239"/>
            <w:vAlign w:val="top"/>
          </w:tcPr>
          <w:p>
            <w:pPr>
              <w:spacing w:after="40"/>
            </w:pPr>
            <w:r>
              <w:rPr>
                <w:rFonts w:ascii="Times New Roman" w:hAnsi="Times New Roman"/>
                <w:sz w:val="21"/>
              </w:rPr>
              <w:t>Cặp người dùng chuẩn hóa; self-chat cho phép a=b.</w:t>
            </w:r>
          </w:p>
        </w:tc>
      </w:tr>
      <w:tr>
        <w:tc>
          <w:tcPr>
            <w:tcW w:type="dxa" w:w="2239"/>
            <w:vAlign w:val="top"/>
          </w:tcPr>
          <w:p>
            <w:pPr>
              <w:spacing w:after="40"/>
            </w:pPr>
            <w:r>
              <w:rPr>
                <w:rFonts w:ascii="Times New Roman" w:hAnsi="Times New Roman"/>
                <w:sz w:val="21"/>
              </w:rPr>
              <w:t>conversations.word_effects</w:t>
            </w:r>
          </w:p>
        </w:tc>
        <w:tc>
          <w:tcPr>
            <w:tcW w:type="dxa" w:w="2239"/>
            <w:vAlign w:val="top"/>
          </w:tcPr>
          <w:p>
            <w:pPr>
              <w:spacing w:after="40"/>
            </w:pPr>
            <w:r>
              <w:rPr>
                <w:rFonts w:ascii="Times New Roman" w:hAnsi="Times New Roman"/>
                <w:sz w:val="21"/>
              </w:rPr>
              <w:t>TEXT/JSON logic</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Map cụm từ → emoji; hiện serialize JSON trong TEXT.</w:t>
            </w:r>
          </w:p>
        </w:tc>
      </w:tr>
      <w:tr>
        <w:tc>
          <w:tcPr>
            <w:tcW w:type="dxa" w:w="2239"/>
            <w:vAlign w:val="top"/>
          </w:tcPr>
          <w:p>
            <w:pPr>
              <w:spacing w:after="40"/>
            </w:pPr>
            <w:r>
              <w:rPr>
                <w:rFonts w:ascii="Times New Roman" w:hAnsi="Times New Roman"/>
                <w:sz w:val="21"/>
              </w:rPr>
              <w:t>conversations.disappearing_seconds</w:t>
            </w:r>
          </w:p>
        </w:tc>
        <w:tc>
          <w:tcPr>
            <w:tcW w:type="dxa" w:w="2239"/>
            <w:vAlign w:val="top"/>
          </w:tcPr>
          <w:p>
            <w:pPr>
              <w:spacing w:after="40"/>
            </w:pPr>
            <w:r>
              <w:rPr>
                <w:rFonts w:ascii="Times New Roman" w:hAnsi="Times New Roman"/>
                <w:sz w:val="21"/>
              </w:rPr>
              <w:t>INTEGER</w:t>
            </w:r>
          </w:p>
        </w:tc>
        <w:tc>
          <w:tcPr>
            <w:tcW w:type="dxa" w:w="2239"/>
            <w:vAlign w:val="top"/>
          </w:tcPr>
          <w:p>
            <w:pPr>
              <w:spacing w:after="40"/>
            </w:pPr>
            <w:r>
              <w:rPr>
                <w:rFonts w:ascii="Times New Roman" w:hAnsi="Times New Roman"/>
                <w:sz w:val="21"/>
              </w:rPr>
              <w:t>0</w:t>
            </w:r>
          </w:p>
        </w:tc>
        <w:tc>
          <w:tcPr>
            <w:tcW w:type="dxa" w:w="2239"/>
            <w:vAlign w:val="top"/>
          </w:tcPr>
          <w:p>
            <w:pPr>
              <w:spacing w:after="40"/>
            </w:pPr>
            <w:r>
              <w:rPr>
                <w:rFonts w:ascii="Times New Roman" w:hAnsi="Times New Roman"/>
                <w:sz w:val="21"/>
              </w:rPr>
              <w:t>0 tắt; tối đa 86.400 giây theo schema API.</w:t>
            </w:r>
          </w:p>
        </w:tc>
      </w:tr>
      <w:tr>
        <w:tc>
          <w:tcPr>
            <w:tcW w:type="dxa" w:w="2239"/>
            <w:vAlign w:val="top"/>
          </w:tcPr>
          <w:p>
            <w:pPr>
              <w:spacing w:after="40"/>
            </w:pPr>
            <w:r>
              <w:rPr>
                <w:rFonts w:ascii="Times New Roman" w:hAnsi="Times New Roman"/>
                <w:sz w:val="21"/>
              </w:rPr>
              <w:t>messages.message_type</w:t>
            </w:r>
          </w:p>
        </w:tc>
        <w:tc>
          <w:tcPr>
            <w:tcW w:type="dxa" w:w="2239"/>
            <w:vAlign w:val="top"/>
          </w:tcPr>
          <w:p>
            <w:pPr>
              <w:spacing w:after="40"/>
            </w:pPr>
            <w:r>
              <w:rPr>
                <w:rFonts w:ascii="Times New Roman" w:hAnsi="Times New Roman"/>
                <w:sz w:val="21"/>
              </w:rPr>
              <w:t>VARCHAR(20)</w:t>
            </w:r>
          </w:p>
        </w:tc>
        <w:tc>
          <w:tcPr>
            <w:tcW w:type="dxa" w:w="2239"/>
            <w:vAlign w:val="top"/>
          </w:tcPr>
          <w:p>
            <w:pPr>
              <w:spacing w:after="40"/>
            </w:pPr>
            <w:r>
              <w:rPr>
                <w:rFonts w:ascii="Times New Roman" w:hAnsi="Times New Roman"/>
                <w:sz w:val="21"/>
              </w:rPr>
              <w:t>text</w:t>
            </w:r>
          </w:p>
        </w:tc>
        <w:tc>
          <w:tcPr>
            <w:tcW w:type="dxa" w:w="2239"/>
            <w:vAlign w:val="top"/>
          </w:tcPr>
          <w:p>
            <w:pPr>
              <w:spacing w:after="40"/>
            </w:pPr>
            <w:r>
              <w:rPr>
                <w:rFonts w:ascii="Times New Roman" w:hAnsi="Times New Roman"/>
                <w:sz w:val="21"/>
              </w:rPr>
              <w:t>text, image, video, file, voice, sticker, gif, poll.</w:t>
            </w:r>
          </w:p>
        </w:tc>
      </w:tr>
      <w:tr>
        <w:tc>
          <w:tcPr>
            <w:tcW w:type="dxa" w:w="2239"/>
            <w:vAlign w:val="top"/>
          </w:tcPr>
          <w:p>
            <w:pPr>
              <w:spacing w:after="40"/>
            </w:pPr>
            <w:r>
              <w:rPr>
                <w:rFonts w:ascii="Times New Roman" w:hAnsi="Times New Roman"/>
                <w:sz w:val="21"/>
              </w:rPr>
              <w:t>messages.attachment_url</w:t>
            </w:r>
          </w:p>
        </w:tc>
        <w:tc>
          <w:tcPr>
            <w:tcW w:type="dxa" w:w="2239"/>
            <w:vAlign w:val="top"/>
          </w:tcPr>
          <w:p>
            <w:pPr>
              <w:spacing w:after="40"/>
            </w:pPr>
            <w:r>
              <w:rPr>
                <w:rFonts w:ascii="Times New Roman" w:hAnsi="Times New Roman"/>
                <w:sz w:val="21"/>
              </w:rPr>
              <w:t>VARCHAR(500)</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URL media/tệp; binary không lưu trong MySQL.</w:t>
            </w:r>
          </w:p>
        </w:tc>
      </w:tr>
      <w:tr>
        <w:tc>
          <w:tcPr>
            <w:tcW w:type="dxa" w:w="2239"/>
            <w:vAlign w:val="top"/>
          </w:tcPr>
          <w:p>
            <w:pPr>
              <w:spacing w:after="40"/>
            </w:pPr>
            <w:r>
              <w:rPr>
                <w:rFonts w:ascii="Times New Roman" w:hAnsi="Times New Roman"/>
                <w:sz w:val="21"/>
              </w:rPr>
              <w:t>messages.reply_to_id</w:t>
            </w:r>
          </w:p>
        </w:tc>
        <w:tc>
          <w:tcPr>
            <w:tcW w:type="dxa" w:w="2239"/>
            <w:vAlign w:val="top"/>
          </w:tcPr>
          <w:p>
            <w:pPr>
              <w:spacing w:after="40"/>
            </w:pPr>
            <w:r>
              <w:rPr>
                <w:rFonts w:ascii="Times New Roman" w:hAnsi="Times New Roman"/>
                <w:sz w:val="21"/>
              </w:rPr>
              <w:t>INTEGER FK self</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Tin gốc được trả lời; phải cùng conversation.</w:t>
            </w:r>
          </w:p>
        </w:tc>
      </w:tr>
      <w:tr>
        <w:tc>
          <w:tcPr>
            <w:tcW w:type="dxa" w:w="2239"/>
            <w:vAlign w:val="top"/>
          </w:tcPr>
          <w:p>
            <w:pPr>
              <w:spacing w:after="40"/>
            </w:pPr>
            <w:r>
              <w:rPr>
                <w:rFonts w:ascii="Times New Roman" w:hAnsi="Times New Roman"/>
                <w:sz w:val="21"/>
              </w:rPr>
              <w:t>messages.expires_at</w:t>
            </w:r>
          </w:p>
        </w:tc>
        <w:tc>
          <w:tcPr>
            <w:tcW w:type="dxa" w:w="2239"/>
            <w:vAlign w:val="top"/>
          </w:tcPr>
          <w:p>
            <w:pPr>
              <w:spacing w:after="40"/>
            </w:pPr>
            <w:r>
              <w:rPr>
                <w:rFonts w:ascii="Times New Roman" w:hAnsi="Times New Roman"/>
                <w:sz w:val="21"/>
              </w:rPr>
              <w:t>DATETIME</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Thời điểm xóa tin tự hủy sau khi đọc.</w:t>
            </w:r>
          </w:p>
        </w:tc>
      </w:tr>
      <w:tr>
        <w:tc>
          <w:tcPr>
            <w:tcW w:type="dxa" w:w="2239"/>
            <w:vAlign w:val="top"/>
          </w:tcPr>
          <w:p>
            <w:pPr>
              <w:spacing w:after="40"/>
            </w:pPr>
            <w:r>
              <w:rPr>
                <w:rFonts w:ascii="Times New Roman" w:hAnsi="Times New Roman"/>
                <w:sz w:val="21"/>
              </w:rPr>
              <w:t>chat_group_members.last_read_at</w:t>
            </w:r>
          </w:p>
        </w:tc>
        <w:tc>
          <w:tcPr>
            <w:tcW w:type="dxa" w:w="2239"/>
            <w:vAlign w:val="top"/>
          </w:tcPr>
          <w:p>
            <w:pPr>
              <w:spacing w:after="40"/>
            </w:pPr>
            <w:r>
              <w:rPr>
                <w:rFonts w:ascii="Times New Roman" w:hAnsi="Times New Roman"/>
                <w:sz w:val="21"/>
              </w:rPr>
              <w:t>DATETIME</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Mốc tính unread riêng cho từng thành viên.</w:t>
            </w:r>
          </w:p>
        </w:tc>
      </w:tr>
      <w:tr>
        <w:tc>
          <w:tcPr>
            <w:tcW w:type="dxa" w:w="2239"/>
            <w:vAlign w:val="top"/>
          </w:tcPr>
          <w:p>
            <w:pPr>
              <w:spacing w:after="40"/>
            </w:pPr>
            <w:r>
              <w:rPr>
                <w:rFonts w:ascii="Times New Roman" w:hAnsi="Times New Roman"/>
                <w:sz w:val="21"/>
              </w:rPr>
              <w:t>notifications.entity_type/entity_id</w:t>
            </w:r>
          </w:p>
        </w:tc>
        <w:tc>
          <w:tcPr>
            <w:tcW w:type="dxa" w:w="2239"/>
            <w:vAlign w:val="top"/>
          </w:tcPr>
          <w:p>
            <w:pPr>
              <w:spacing w:after="40"/>
            </w:pPr>
            <w:r>
              <w:rPr>
                <w:rFonts w:ascii="Times New Roman" w:hAnsi="Times New Roman"/>
                <w:sz w:val="21"/>
              </w:rPr>
              <w:t>VARCHAR + INTEGER</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Tham chiếu đa hình logic, không có FK vật lý.</w:t>
            </w:r>
          </w:p>
        </w:tc>
      </w:tr>
      <w:tr>
        <w:tc>
          <w:tcPr>
            <w:tcW w:type="dxa" w:w="2239"/>
            <w:vAlign w:val="top"/>
          </w:tcPr>
          <w:p>
            <w:pPr>
              <w:spacing w:after="40"/>
            </w:pPr>
            <w:r>
              <w:rPr>
                <w:rFonts w:ascii="Times New Roman" w:hAnsi="Times New Roman"/>
                <w:sz w:val="21"/>
              </w:rPr>
              <w:t>albums.kind</w:t>
            </w:r>
          </w:p>
        </w:tc>
        <w:tc>
          <w:tcPr>
            <w:tcW w:type="dxa" w:w="2239"/>
            <w:vAlign w:val="top"/>
          </w:tcPr>
          <w:p>
            <w:pPr>
              <w:spacing w:after="40"/>
            </w:pPr>
            <w:r>
              <w:rPr>
                <w:rFonts w:ascii="Times New Roman" w:hAnsi="Times New Roman"/>
                <w:sz w:val="21"/>
              </w:rPr>
              <w:t>VARCHAR(30)</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profile/cover/timeline; NULL là album tùy chỉnh.</w:t>
            </w:r>
          </w:p>
        </w:tc>
      </w:tr>
      <w:tr>
        <w:tc>
          <w:tcPr>
            <w:tcW w:type="dxa" w:w="2239"/>
            <w:vAlign w:val="top"/>
          </w:tcPr>
          <w:p>
            <w:pPr>
              <w:spacing w:after="40"/>
            </w:pPr>
            <w:r>
              <w:rPr>
                <w:rFonts w:ascii="Times New Roman" w:hAnsi="Times New Roman"/>
                <w:sz w:val="21"/>
              </w:rPr>
              <w:t>activity_logs.details</w:t>
            </w:r>
          </w:p>
        </w:tc>
        <w:tc>
          <w:tcPr>
            <w:tcW w:type="dxa" w:w="2239"/>
            <w:vAlign w:val="top"/>
          </w:tcPr>
          <w:p>
            <w:pPr>
              <w:spacing w:after="40"/>
            </w:pPr>
            <w:r>
              <w:rPr>
                <w:rFonts w:ascii="Times New Roman" w:hAnsi="Times New Roman"/>
                <w:sz w:val="21"/>
              </w:rPr>
              <w:t>TEXT</w:t>
            </w:r>
          </w:p>
        </w:tc>
        <w:tc>
          <w:tcPr>
            <w:tcW w:type="dxa" w:w="2239"/>
            <w:vAlign w:val="top"/>
          </w:tcPr>
          <w:p>
            <w:pPr>
              <w:spacing w:after="40"/>
            </w:pPr>
            <w:r>
              <w:rPr>
                <w:rFonts w:ascii="Times New Roman" w:hAnsi="Times New Roman"/>
                <w:sz w:val="21"/>
              </w:rPr>
              <w:t>NULL</w:t>
            </w:r>
          </w:p>
        </w:tc>
        <w:tc>
          <w:tcPr>
            <w:tcW w:type="dxa" w:w="2239"/>
            <w:vAlign w:val="top"/>
          </w:tcPr>
          <w:p>
            <w:pPr>
              <w:spacing w:after="40"/>
            </w:pPr>
            <w:r>
              <w:rPr>
                <w:rFonts w:ascii="Times New Roman" w:hAnsi="Times New Roman"/>
                <w:sz w:val="21"/>
              </w:rPr>
              <w:t>Metadata hoạt động dạng JSON/string mở rộng.</w:t>
            </w:r>
          </w:p>
        </w:tc>
      </w:tr>
      <w:tr>
        <w:tc>
          <w:tcPr>
            <w:tcW w:type="dxa" w:w="2239"/>
            <w:vAlign w:val="top"/>
          </w:tcPr>
          <w:p>
            <w:pPr>
              <w:spacing w:after="40"/>
            </w:pPr>
            <w:r>
              <w:rPr>
                <w:rFonts w:ascii="Times New Roman" w:hAnsi="Times New Roman"/>
                <w:sz w:val="21"/>
              </w:rPr>
              <w:t>groups.privacy/visibility</w:t>
            </w:r>
          </w:p>
        </w:tc>
        <w:tc>
          <w:tcPr>
            <w:tcW w:type="dxa" w:w="2239"/>
            <w:vAlign w:val="top"/>
          </w:tcPr>
          <w:p>
            <w:pPr>
              <w:spacing w:after="40"/>
            </w:pPr>
            <w:r>
              <w:rPr>
                <w:rFonts w:ascii="Times New Roman" w:hAnsi="Times New Roman"/>
                <w:sz w:val="21"/>
              </w:rPr>
              <w:t>VARCHAR(20)</w:t>
            </w:r>
          </w:p>
        </w:tc>
        <w:tc>
          <w:tcPr>
            <w:tcW w:type="dxa" w:w="2239"/>
            <w:vAlign w:val="top"/>
          </w:tcPr>
          <w:p>
            <w:pPr>
              <w:spacing w:after="40"/>
            </w:pPr>
            <w:r>
              <w:rPr>
                <w:rFonts w:ascii="Times New Roman" w:hAnsi="Times New Roman"/>
                <w:sz w:val="21"/>
              </w:rPr>
              <w:t>public/visible</w:t>
            </w:r>
          </w:p>
        </w:tc>
        <w:tc>
          <w:tcPr>
            <w:tcW w:type="dxa" w:w="2239"/>
            <w:vAlign w:val="top"/>
          </w:tcPr>
          <w:p>
            <w:pPr>
              <w:spacing w:after="40"/>
            </w:pPr>
            <w:r>
              <w:rPr>
                <w:rFonts w:ascii="Times New Roman" w:hAnsi="Times New Roman"/>
                <w:sz w:val="21"/>
              </w:rPr>
              <w:t>Quyền xem nội dung và khả năng tìm thấy nhóm.</w:t>
            </w:r>
          </w:p>
        </w:tc>
      </w:tr>
      <w:tr>
        <w:tc>
          <w:tcPr>
            <w:tcW w:type="dxa" w:w="2239"/>
            <w:vAlign w:val="top"/>
          </w:tcPr>
          <w:p>
            <w:pPr>
              <w:spacing w:after="40"/>
            </w:pPr>
            <w:r>
              <w:rPr>
                <w:rFonts w:ascii="Times New Roman" w:hAnsi="Times New Roman"/>
                <w:sz w:val="21"/>
              </w:rPr>
              <w:t>group_posts.status</w:t>
            </w:r>
          </w:p>
        </w:tc>
        <w:tc>
          <w:tcPr>
            <w:tcW w:type="dxa" w:w="2239"/>
            <w:vAlign w:val="top"/>
          </w:tcPr>
          <w:p>
            <w:pPr>
              <w:spacing w:after="40"/>
            </w:pPr>
            <w:r>
              <w:rPr>
                <w:rFonts w:ascii="Times New Roman" w:hAnsi="Times New Roman"/>
                <w:sz w:val="21"/>
              </w:rPr>
              <w:t>VARCHAR(20)</w:t>
            </w:r>
          </w:p>
        </w:tc>
        <w:tc>
          <w:tcPr>
            <w:tcW w:type="dxa" w:w="2239"/>
            <w:vAlign w:val="top"/>
          </w:tcPr>
          <w:p>
            <w:pPr>
              <w:spacing w:after="40"/>
            </w:pPr>
            <w:r>
              <w:rPr>
                <w:rFonts w:ascii="Times New Roman" w:hAnsi="Times New Roman"/>
                <w:sz w:val="21"/>
              </w:rPr>
              <w:t>published</w:t>
            </w:r>
          </w:p>
        </w:tc>
        <w:tc>
          <w:tcPr>
            <w:tcW w:type="dxa" w:w="2239"/>
            <w:vAlign w:val="top"/>
          </w:tcPr>
          <w:p>
            <w:pPr>
              <w:spacing w:after="40"/>
            </w:pPr>
            <w:r>
              <w:rPr>
                <w:rFonts w:ascii="Times New Roman" w:hAnsi="Times New Roman"/>
                <w:sz w:val="21"/>
              </w:rPr>
              <w:t>published/pending/rejected phục vụ kiểm duyệt.</w:t>
            </w:r>
          </w:p>
        </w:tc>
      </w:tr>
      <w:tr>
        <w:tc>
          <w:tcPr>
            <w:tcW w:type="dxa" w:w="2239"/>
            <w:vAlign w:val="top"/>
          </w:tcPr>
          <w:p>
            <w:pPr>
              <w:spacing w:after="40"/>
            </w:pPr>
            <w:r>
              <w:rPr>
                <w:rFonts w:ascii="Times New Roman" w:hAnsi="Times New Roman"/>
                <w:sz w:val="21"/>
              </w:rPr>
              <w:t>group_reports.status</w:t>
            </w:r>
          </w:p>
        </w:tc>
        <w:tc>
          <w:tcPr>
            <w:tcW w:type="dxa" w:w="2239"/>
            <w:vAlign w:val="top"/>
          </w:tcPr>
          <w:p>
            <w:pPr>
              <w:spacing w:after="40"/>
            </w:pPr>
            <w:r>
              <w:rPr>
                <w:rFonts w:ascii="Times New Roman" w:hAnsi="Times New Roman"/>
                <w:sz w:val="21"/>
              </w:rPr>
              <w:t>VARCHAR(20)</w:t>
            </w:r>
          </w:p>
        </w:tc>
        <w:tc>
          <w:tcPr>
            <w:tcW w:type="dxa" w:w="2239"/>
            <w:vAlign w:val="top"/>
          </w:tcPr>
          <w:p>
            <w:pPr>
              <w:spacing w:after="40"/>
            </w:pPr>
            <w:r>
              <w:rPr>
                <w:rFonts w:ascii="Times New Roman" w:hAnsi="Times New Roman"/>
                <w:sz w:val="21"/>
              </w:rPr>
              <w:t>open</w:t>
            </w:r>
          </w:p>
        </w:tc>
        <w:tc>
          <w:tcPr>
            <w:tcW w:type="dxa" w:w="2239"/>
            <w:vAlign w:val="top"/>
          </w:tcPr>
          <w:p>
            <w:pPr>
              <w:spacing w:after="40"/>
            </w:pPr>
            <w:r>
              <w:rPr>
                <w:rFonts w:ascii="Times New Roman" w:hAnsi="Times New Roman"/>
                <w:sz w:val="21"/>
              </w:rPr>
              <w:t>Trạng thái hàng đợi xử lý báo cáo.</w:t>
            </w:r>
          </w:p>
        </w:tc>
      </w:tr>
    </w:tbl>
    <w:p/>
    <w:p>
      <w:pPr>
        <w:ind w:firstLine="0"/>
      </w:pPr>
      <w:r>
        <w:rPr>
          <w:b/>
        </w:rPr>
        <w:t>Quy ước thời gian:</w:t>
      </w:r>
      <w:r>
        <w:t xml:space="preserve"> Backend đang dùng </w:t>
      </w:r>
      <w:r>
        <w:rPr>
          <w:rFonts w:ascii="Courier New" w:hAnsi="Courier New"/>
          <w:sz w:val="20"/>
        </w:rPr>
        <w:t>datetime.utcnow()</w:t>
      </w:r>
      <w:r>
        <w:t xml:space="preserve"> và lưu DATETIME không kèm timezone. Ứng dụng chuyển đổi khi hiển thị theo timezone người dùng. Production nên thống nhất UTC có timezone hoặc quy ước rõ, tránh ghép hậu tố Z thủ công.</w:t>
      </w:r>
    </w:p>
    <w:p>
      <w:pPr>
        <w:pStyle w:val="Heading3"/>
        <w:jc w:val="left"/>
      </w:pPr>
      <w:r>
        <w:t>4.1.5. Chuẩn hóa dữ liệu</w:t>
      </w:r>
    </w:p>
    <w:p>
      <w:r>
        <w:rPr>
          <w:b/>
        </w:rPr>
        <w:t>Dạng chuẩn 1 (1NF):</w:t>
      </w:r>
      <w:r>
        <w:t xml:space="preserve"> Phần lớn trường là nguyên tử; reaction, role, privacy và status là một giá trị. Tuy vậy </w:t>
      </w:r>
      <w:r>
        <w:rPr>
          <w:rFonts w:ascii="Courier New" w:hAnsi="Courier New"/>
          <w:sz w:val="20"/>
        </w:rPr>
        <w:t>word_effects</w:t>
      </w:r>
      <w:r>
        <w:t xml:space="preserve">, </w:t>
      </w:r>
      <w:r>
        <w:rPr>
          <w:rFonts w:ascii="Courier New" w:hAnsi="Courier New"/>
          <w:sz w:val="20"/>
        </w:rPr>
        <w:t>approval_questions</w:t>
      </w:r>
      <w:r>
        <w:t xml:space="preserve">, </w:t>
      </w:r>
      <w:r>
        <w:rPr>
          <w:rFonts w:ascii="Courier New" w:hAnsi="Courier New"/>
          <w:sz w:val="20"/>
        </w:rPr>
        <w:t>activity_logs.details</w:t>
      </w:r>
      <w:r>
        <w:t xml:space="preserve"> lưu JSON/text và </w:t>
      </w:r>
      <w:r>
        <w:rPr>
          <w:rFonts w:ascii="Courier New" w:hAnsi="Courier New"/>
          <w:sz w:val="20"/>
        </w:rPr>
        <w:t>rules</w:t>
      </w:r>
      <w:r>
        <w:t xml:space="preserve"> lưu nhiều dòng, là denormalization có chủ đích. Nếu cần truy vấn từng phần tử, nên tách thành bảng WordEffect, GroupRule, ApprovalQuestion.</w:t>
      </w:r>
    </w:p>
    <w:p>
      <w:r>
        <w:rPr>
          <w:b/>
        </w:rPr>
        <w:t>Dạng chuẩn 2 (2NF):</w:t>
      </w:r>
      <w:r>
        <w:t xml:space="preserve"> Các bảng liên kết dùng surrogate </w:t>
      </w:r>
      <w:r>
        <w:rPr>
          <w:rFonts w:ascii="Courier New" w:hAnsi="Courier New"/>
          <w:sz w:val="20"/>
        </w:rPr>
        <w:t>id</w:t>
      </w:r>
      <w:r>
        <w:t xml:space="preserve"> và unique ghép; thuộc tính như role, nickname phụ thuộc toàn bộ cặp group–user. Không có phụ thuộc bộ phận đáng kể.</w:t>
      </w:r>
    </w:p>
    <w:p>
      <w:r>
        <w:rPr>
          <w:b/>
        </w:rPr>
        <w:t>Dạng chuẩn 3 (3NF):</w:t>
      </w:r>
      <w:r>
        <w:t xml:space="preserve"> Hồ sơ nằm ở users, nội dung ở posts/messages, tương tác ở bảng con. Tên/ảnh người dùng không được sao chép vào post, nhờ đó chỉnh profile không phải cập nhật hàng loạt. Notification.message và ActivityLog.description là snapshot có chủ đích để giữ nội dung lịch sử, chấp nhận lặp dữ liệu.</w:t>
      </w:r>
    </w:p>
    <w:p>
      <w:r>
        <w:rPr>
          <w:b/>
        </w:rPr>
        <w:t>Điểm cần cải thiện:</w:t>
      </w:r>
      <w:r>
        <w:t xml:space="preserve"> </w:t>
      </w:r>
      <w:r>
        <w:rPr>
          <w:rFonts w:ascii="Courier New" w:hAnsi="Courier New"/>
          <w:sz w:val="20"/>
        </w:rPr>
        <w:t>posts.album_id</w:t>
      </w:r>
      <w:r>
        <w:t xml:space="preserve"> hiện chỉ là integer có index, chưa khai báo ForeignKey đến albums; entity_type/entity_id là polymorphic reference không bảo đảm toàn vẹn bằng DB; các status VARCHAR nên dùng enum/check constraint hoặc bảng danh mục; settings a/b của Conversation có thể chuyển thành ConversationMember để mở rộng sạch hơn.</w:t>
      </w:r>
    </w:p>
    <w:p>
      <w:pPr>
        <w:pStyle w:val="Heading3"/>
        <w:jc w:val="left"/>
      </w:pPr>
      <w:r>
        <w:t>4.1.6. Index và tối ưu truy vấn</w:t>
      </w:r>
    </w:p>
    <w:p>
      <w:r>
        <w:t>Index đơn hiện đã đặt trên các cột lọc phổ biến: users.email/username; posts.author_id/created_at; messages.conversation_id; notifications.user_id/is_read/created_at; activity_logs user/category/action/time; group post group/status/pinned/time. Tuy nhiên index đơn không luôn tối ưu truy vấn nhiều điều kiện và ORDER BY.</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Truy vấn thường gặp</w:t>
            </w:r>
          </w:p>
        </w:tc>
        <w:tc>
          <w:tcPr>
            <w:tcW w:type="dxa" w:w="2986"/>
            <w:vAlign w:val="top"/>
            <w:shd w:fill="E8EDF5"/>
          </w:tcPr>
          <w:p>
            <w:pPr>
              <w:spacing w:after="40"/>
              <w:jc w:val="center"/>
            </w:pPr>
            <w:r>
              <w:rPr>
                <w:rFonts w:ascii="Times New Roman" w:hAnsi="Times New Roman"/>
                <w:b/>
                <w:sz w:val="21"/>
              </w:rPr>
              <w:t>Index ghép đề xuất</w:t>
            </w:r>
          </w:p>
        </w:tc>
        <w:tc>
          <w:tcPr>
            <w:tcW w:type="dxa" w:w="2986"/>
            <w:vAlign w:val="top"/>
            <w:shd w:fill="E8EDF5"/>
          </w:tcPr>
          <w:p>
            <w:pPr>
              <w:spacing w:after="40"/>
              <w:jc w:val="center"/>
            </w:pPr>
            <w:r>
              <w:rPr>
                <w:rFonts w:ascii="Times New Roman" w:hAnsi="Times New Roman"/>
                <w:b/>
                <w:sz w:val="21"/>
              </w:rPr>
              <w:t>Lý do</w:t>
            </w:r>
          </w:p>
        </w:tc>
      </w:tr>
      <w:tr>
        <w:tc>
          <w:tcPr>
            <w:tcW w:type="dxa" w:w="2986"/>
            <w:vAlign w:val="top"/>
          </w:tcPr>
          <w:p>
            <w:pPr>
              <w:spacing w:after="40"/>
            </w:pPr>
            <w:r>
              <w:rPr>
                <w:rFonts w:ascii="Times New Roman" w:hAnsi="Times New Roman"/>
                <w:sz w:val="21"/>
              </w:rPr>
              <w:t>Lịch sử chat theo conversation, thời gian/ID</w:t>
            </w:r>
          </w:p>
        </w:tc>
        <w:tc>
          <w:tcPr>
            <w:tcW w:type="dxa" w:w="2986"/>
            <w:vAlign w:val="top"/>
          </w:tcPr>
          <w:p>
            <w:pPr>
              <w:spacing w:after="40"/>
            </w:pPr>
            <w:r>
              <w:rPr>
                <w:rFonts w:ascii="Times New Roman" w:hAnsi="Times New Roman"/>
                <w:sz w:val="21"/>
              </w:rPr>
              <w:t>messages(conversation_id, created_at, id)</w:t>
            </w:r>
          </w:p>
        </w:tc>
        <w:tc>
          <w:tcPr>
            <w:tcW w:type="dxa" w:w="2986"/>
            <w:vAlign w:val="top"/>
          </w:tcPr>
          <w:p>
            <w:pPr>
              <w:spacing w:after="40"/>
            </w:pPr>
            <w:r>
              <w:rPr>
                <w:rFonts w:ascii="Times New Roman" w:hAnsi="Times New Roman"/>
                <w:sz w:val="21"/>
              </w:rPr>
              <w:t>Filter và sort/pagination cùng index.</w:t>
            </w:r>
          </w:p>
        </w:tc>
      </w:tr>
      <w:tr>
        <w:tc>
          <w:tcPr>
            <w:tcW w:type="dxa" w:w="2986"/>
            <w:vAlign w:val="top"/>
          </w:tcPr>
          <w:p>
            <w:pPr>
              <w:spacing w:after="40"/>
            </w:pPr>
            <w:r>
              <w:rPr>
                <w:rFonts w:ascii="Times New Roman" w:hAnsi="Times New Roman"/>
                <w:sz w:val="21"/>
              </w:rPr>
              <w:t>Unread chat cá nhân</w:t>
            </w:r>
          </w:p>
        </w:tc>
        <w:tc>
          <w:tcPr>
            <w:tcW w:type="dxa" w:w="2986"/>
            <w:vAlign w:val="top"/>
          </w:tcPr>
          <w:p>
            <w:pPr>
              <w:spacing w:after="40"/>
            </w:pPr>
            <w:r>
              <w:rPr>
                <w:rFonts w:ascii="Times New Roman" w:hAnsi="Times New Roman"/>
                <w:sz w:val="21"/>
              </w:rPr>
              <w:t>messages(conversation_id, is_read, sender_id, created_at)</w:t>
            </w:r>
          </w:p>
        </w:tc>
        <w:tc>
          <w:tcPr>
            <w:tcW w:type="dxa" w:w="2986"/>
            <w:vAlign w:val="top"/>
          </w:tcPr>
          <w:p>
            <w:pPr>
              <w:spacing w:after="40"/>
            </w:pPr>
            <w:r>
              <w:rPr>
                <w:rFonts w:ascii="Times New Roman" w:hAnsi="Times New Roman"/>
                <w:sz w:val="21"/>
              </w:rPr>
              <w:t>Giảm scan khi đếm chưa đọc.</w:t>
            </w:r>
          </w:p>
        </w:tc>
      </w:tr>
      <w:tr>
        <w:tc>
          <w:tcPr>
            <w:tcW w:type="dxa" w:w="2986"/>
            <w:vAlign w:val="top"/>
          </w:tcPr>
          <w:p>
            <w:pPr>
              <w:spacing w:after="40"/>
            </w:pPr>
            <w:r>
              <w:rPr>
                <w:rFonts w:ascii="Times New Roman" w:hAnsi="Times New Roman"/>
                <w:sz w:val="21"/>
              </w:rPr>
              <w:t>Feed theo tác giả/thời gian</w:t>
            </w:r>
          </w:p>
        </w:tc>
        <w:tc>
          <w:tcPr>
            <w:tcW w:type="dxa" w:w="2986"/>
            <w:vAlign w:val="top"/>
          </w:tcPr>
          <w:p>
            <w:pPr>
              <w:spacing w:after="40"/>
            </w:pPr>
            <w:r>
              <w:rPr>
                <w:rFonts w:ascii="Times New Roman" w:hAnsi="Times New Roman"/>
                <w:sz w:val="21"/>
              </w:rPr>
              <w:t>posts(author_id, created_at DESC)</w:t>
            </w:r>
          </w:p>
        </w:tc>
        <w:tc>
          <w:tcPr>
            <w:tcW w:type="dxa" w:w="2986"/>
            <w:vAlign w:val="top"/>
          </w:tcPr>
          <w:p>
            <w:pPr>
              <w:spacing w:after="40"/>
            </w:pPr>
            <w:r>
              <w:rPr>
                <w:rFonts w:ascii="Times New Roman" w:hAnsi="Times New Roman"/>
                <w:sz w:val="21"/>
              </w:rPr>
              <w:t>Profile timeline và feed.</w:t>
            </w:r>
          </w:p>
        </w:tc>
      </w:tr>
      <w:tr>
        <w:tc>
          <w:tcPr>
            <w:tcW w:type="dxa" w:w="2986"/>
            <w:vAlign w:val="top"/>
          </w:tcPr>
          <w:p>
            <w:pPr>
              <w:spacing w:after="40"/>
            </w:pPr>
            <w:r>
              <w:rPr>
                <w:rFonts w:ascii="Times New Roman" w:hAnsi="Times New Roman"/>
                <w:sz w:val="21"/>
              </w:rPr>
              <w:t>Notification chưa đọc mới nhất</w:t>
            </w:r>
          </w:p>
        </w:tc>
        <w:tc>
          <w:tcPr>
            <w:tcW w:type="dxa" w:w="2986"/>
            <w:vAlign w:val="top"/>
          </w:tcPr>
          <w:p>
            <w:pPr>
              <w:spacing w:after="40"/>
            </w:pPr>
            <w:r>
              <w:rPr>
                <w:rFonts w:ascii="Times New Roman" w:hAnsi="Times New Roman"/>
                <w:sz w:val="21"/>
              </w:rPr>
              <w:t>notifications(user_id, is_read, created_at DESC)</w:t>
            </w:r>
          </w:p>
        </w:tc>
        <w:tc>
          <w:tcPr>
            <w:tcW w:type="dxa" w:w="2986"/>
            <w:vAlign w:val="top"/>
          </w:tcPr>
          <w:p>
            <w:pPr>
              <w:spacing w:after="40"/>
            </w:pPr>
            <w:r>
              <w:rPr>
                <w:rFonts w:ascii="Times New Roman" w:hAnsi="Times New Roman"/>
                <w:sz w:val="21"/>
              </w:rPr>
              <w:t>Badge và dropdown.</w:t>
            </w:r>
          </w:p>
        </w:tc>
      </w:tr>
      <w:tr>
        <w:tc>
          <w:tcPr>
            <w:tcW w:type="dxa" w:w="2986"/>
            <w:vAlign w:val="top"/>
          </w:tcPr>
          <w:p>
            <w:pPr>
              <w:spacing w:after="40"/>
            </w:pPr>
            <w:r>
              <w:rPr>
                <w:rFonts w:ascii="Times New Roman" w:hAnsi="Times New Roman"/>
                <w:sz w:val="21"/>
              </w:rPr>
              <w:t>Activity theo category/time</w:t>
            </w:r>
          </w:p>
        </w:tc>
        <w:tc>
          <w:tcPr>
            <w:tcW w:type="dxa" w:w="2986"/>
            <w:vAlign w:val="top"/>
          </w:tcPr>
          <w:p>
            <w:pPr>
              <w:spacing w:after="40"/>
            </w:pPr>
            <w:r>
              <w:rPr>
                <w:rFonts w:ascii="Times New Roman" w:hAnsi="Times New Roman"/>
                <w:sz w:val="21"/>
              </w:rPr>
              <w:t>activity_logs(user_id, category, created_at DESC)</w:t>
            </w:r>
          </w:p>
        </w:tc>
        <w:tc>
          <w:tcPr>
            <w:tcW w:type="dxa" w:w="2986"/>
            <w:vAlign w:val="top"/>
          </w:tcPr>
          <w:p>
            <w:pPr>
              <w:spacing w:after="40"/>
            </w:pPr>
            <w:r>
              <w:rPr>
                <w:rFonts w:ascii="Times New Roman" w:hAnsi="Times New Roman"/>
                <w:sz w:val="21"/>
              </w:rPr>
              <w:t>Bộ lọc nhật ký.</w:t>
            </w:r>
          </w:p>
        </w:tc>
      </w:tr>
      <w:tr>
        <w:tc>
          <w:tcPr>
            <w:tcW w:type="dxa" w:w="2986"/>
            <w:vAlign w:val="top"/>
          </w:tcPr>
          <w:p>
            <w:pPr>
              <w:spacing w:after="40"/>
            </w:pPr>
            <w:r>
              <w:rPr>
                <w:rFonts w:ascii="Times New Roman" w:hAnsi="Times New Roman"/>
                <w:sz w:val="21"/>
              </w:rPr>
              <w:t>Group feed đã publish</w:t>
            </w:r>
          </w:p>
        </w:tc>
        <w:tc>
          <w:tcPr>
            <w:tcW w:type="dxa" w:w="2986"/>
            <w:vAlign w:val="top"/>
          </w:tcPr>
          <w:p>
            <w:pPr>
              <w:spacing w:after="40"/>
            </w:pPr>
            <w:r>
              <w:rPr>
                <w:rFonts w:ascii="Times New Roman" w:hAnsi="Times New Roman"/>
                <w:sz w:val="21"/>
              </w:rPr>
              <w:t>group_posts(group_id, status, is_pinned, created_at DESC)</w:t>
            </w:r>
          </w:p>
        </w:tc>
        <w:tc>
          <w:tcPr>
            <w:tcW w:type="dxa" w:w="2986"/>
            <w:vAlign w:val="top"/>
          </w:tcPr>
          <w:p>
            <w:pPr>
              <w:spacing w:after="40"/>
            </w:pPr>
            <w:r>
              <w:rPr>
                <w:rFonts w:ascii="Times New Roman" w:hAnsi="Times New Roman"/>
                <w:sz w:val="21"/>
              </w:rPr>
              <w:t>Discussion và Featured.</w:t>
            </w:r>
          </w:p>
        </w:tc>
      </w:tr>
      <w:tr>
        <w:tc>
          <w:tcPr>
            <w:tcW w:type="dxa" w:w="2986"/>
            <w:vAlign w:val="top"/>
          </w:tcPr>
          <w:p>
            <w:pPr>
              <w:spacing w:after="40"/>
            </w:pPr>
            <w:r>
              <w:rPr>
                <w:rFonts w:ascii="Times New Roman" w:hAnsi="Times New Roman"/>
                <w:sz w:val="21"/>
              </w:rPr>
              <w:t>Yêu cầu tham gia chờ duyệt</w:t>
            </w:r>
          </w:p>
        </w:tc>
        <w:tc>
          <w:tcPr>
            <w:tcW w:type="dxa" w:w="2986"/>
            <w:vAlign w:val="top"/>
          </w:tcPr>
          <w:p>
            <w:pPr>
              <w:spacing w:after="40"/>
            </w:pPr>
            <w:r>
              <w:rPr>
                <w:rFonts w:ascii="Times New Roman" w:hAnsi="Times New Roman"/>
                <w:sz w:val="21"/>
              </w:rPr>
              <w:t>group_join_requests(group_id, status, created_at)</w:t>
            </w:r>
          </w:p>
        </w:tc>
        <w:tc>
          <w:tcPr>
            <w:tcW w:type="dxa" w:w="2986"/>
            <w:vAlign w:val="top"/>
          </w:tcPr>
          <w:p>
            <w:pPr>
              <w:spacing w:after="40"/>
            </w:pPr>
            <w:r>
              <w:rPr>
                <w:rFonts w:ascii="Times New Roman" w:hAnsi="Times New Roman"/>
                <w:sz w:val="21"/>
              </w:rPr>
              <w:t>Admin queue.</w:t>
            </w:r>
          </w:p>
        </w:tc>
      </w:tr>
      <w:tr>
        <w:tc>
          <w:tcPr>
            <w:tcW w:type="dxa" w:w="2986"/>
            <w:vAlign w:val="top"/>
          </w:tcPr>
          <w:p>
            <w:pPr>
              <w:spacing w:after="40"/>
            </w:pPr>
            <w:r>
              <w:rPr>
                <w:rFonts w:ascii="Times New Roman" w:hAnsi="Times New Roman"/>
                <w:sz w:val="21"/>
              </w:rPr>
              <w:t>Tin tự xóa đến hạn</w:t>
            </w:r>
          </w:p>
        </w:tc>
        <w:tc>
          <w:tcPr>
            <w:tcW w:type="dxa" w:w="2986"/>
            <w:vAlign w:val="top"/>
          </w:tcPr>
          <w:p>
            <w:pPr>
              <w:spacing w:after="40"/>
            </w:pPr>
            <w:r>
              <w:rPr>
                <w:rFonts w:ascii="Times New Roman" w:hAnsi="Times New Roman"/>
                <w:sz w:val="21"/>
              </w:rPr>
              <w:t>messages(expires_at)</w:t>
            </w:r>
          </w:p>
        </w:tc>
        <w:tc>
          <w:tcPr>
            <w:tcW w:type="dxa" w:w="2986"/>
            <w:vAlign w:val="top"/>
          </w:tcPr>
          <w:p>
            <w:pPr>
              <w:spacing w:after="40"/>
            </w:pPr>
            <w:r>
              <w:rPr>
                <w:rFonts w:ascii="Times New Roman" w:hAnsi="Times New Roman"/>
                <w:sz w:val="21"/>
              </w:rPr>
              <w:t>Worker xóa theo range.</w:t>
            </w:r>
          </w:p>
        </w:tc>
      </w:tr>
    </w:tbl>
    <w:p/>
    <w:p>
      <w:r>
        <w:t xml:space="preserve">Cần dùng </w:t>
      </w:r>
      <w:r>
        <w:rPr>
          <w:rFonts w:ascii="Courier New" w:hAnsi="Courier New"/>
          <w:sz w:val="20"/>
        </w:rPr>
        <w:t>EXPLAIN ANALYZE</w:t>
      </w:r>
      <w:r>
        <w:t xml:space="preserve"> trên dữ liệu gần thực tế trước khi thêm index, vì mỗi index làm tăng chi phí INSERT/UPDATE và dung lượng. Feed/chat nên chuyển từ LIMIT cố định sang cursor pagination theo cặp </w:t>
      </w:r>
      <w:r>
        <w:rPr>
          <w:rFonts w:ascii="Courier New" w:hAnsi="Courier New"/>
          <w:sz w:val="20"/>
        </w:rPr>
        <w:t>(created_at,id)</w:t>
      </w:r>
      <w:r>
        <w:t>. SQLAlchemy nên dùng selectinload/joinedload để tránh N+1 khi serialize author, reaction, comments và members. Cache Redis phù hợp với profile summary, unread counters và group metadata nhưng phải có chiến lược invalidation.</w:t>
      </w:r>
    </w:p>
    <w:p>
      <w:pPr>
        <w:pStyle w:val="Heading3"/>
        <w:jc w:val="left"/>
      </w:pPr>
      <w:r>
        <w:t>4.1.7. Transaction, cascade và tính toàn vẹn</w:t>
      </w:r>
    </w:p>
    <w:p>
      <w:r>
        <w:t>Mỗi dependency database cung cấp một SQLAlchemy Session. Các thao tác nhiều bước cần nằm trong cùng transaction: tạo album media + post; chấp nhận relationship và cập nhật hai user; tạo group + owner membership; gửi message + notification. Chỉ commit sau khi mọi kiểm tra quyền và dữ liệu thành công; exception phải rollback.</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Chính sách</w:t>
            </w:r>
          </w:p>
        </w:tc>
        <w:tc>
          <w:tcPr>
            <w:tcW w:type="dxa" w:w="2986"/>
            <w:vAlign w:val="top"/>
            <w:shd w:fill="E8EDF5"/>
          </w:tcPr>
          <w:p>
            <w:pPr>
              <w:spacing w:after="40"/>
              <w:jc w:val="center"/>
            </w:pPr>
            <w:r>
              <w:rPr>
                <w:rFonts w:ascii="Times New Roman" w:hAnsi="Times New Roman"/>
                <w:b/>
                <w:sz w:val="21"/>
              </w:rPr>
              <w:t>Ví dụ</w:t>
            </w:r>
          </w:p>
        </w:tc>
        <w:tc>
          <w:tcPr>
            <w:tcW w:type="dxa" w:w="2986"/>
            <w:vAlign w:val="top"/>
            <w:shd w:fill="E8EDF5"/>
          </w:tcPr>
          <w:p>
            <w:pPr>
              <w:spacing w:after="40"/>
              <w:jc w:val="center"/>
            </w:pPr>
            <w:r>
              <w:rPr>
                <w:rFonts w:ascii="Times New Roman" w:hAnsi="Times New Roman"/>
                <w:b/>
                <w:sz w:val="21"/>
              </w:rPr>
              <w:t>Đánh giá</w:t>
            </w:r>
          </w:p>
        </w:tc>
      </w:tr>
      <w:tr>
        <w:tc>
          <w:tcPr>
            <w:tcW w:type="dxa" w:w="2986"/>
            <w:vAlign w:val="top"/>
          </w:tcPr>
          <w:p>
            <w:pPr>
              <w:spacing w:after="40"/>
            </w:pPr>
            <w:r>
              <w:rPr>
                <w:rFonts w:ascii="Times New Roman" w:hAnsi="Times New Roman"/>
                <w:sz w:val="21"/>
              </w:rPr>
              <w:t>CASCADE</w:t>
            </w:r>
          </w:p>
        </w:tc>
        <w:tc>
          <w:tcPr>
            <w:tcW w:type="dxa" w:w="2986"/>
            <w:vAlign w:val="top"/>
          </w:tcPr>
          <w:p>
            <w:pPr>
              <w:spacing w:after="40"/>
            </w:pPr>
            <w:r>
              <w:rPr>
                <w:rFonts w:ascii="Times New Roman" w:hAnsi="Times New Roman"/>
                <w:sz w:val="21"/>
              </w:rPr>
              <w:t>Xóa post → likes/comments; xóa group → members/posts/reports</w:t>
            </w:r>
          </w:p>
        </w:tc>
        <w:tc>
          <w:tcPr>
            <w:tcW w:type="dxa" w:w="2986"/>
            <w:vAlign w:val="top"/>
          </w:tcPr>
          <w:p>
            <w:pPr>
              <w:spacing w:after="40"/>
            </w:pPr>
            <w:r>
              <w:rPr>
                <w:rFonts w:ascii="Times New Roman" w:hAnsi="Times New Roman"/>
                <w:sz w:val="21"/>
              </w:rPr>
              <w:t>Đúng cho dữ liệu con không còn ý nghĩa độc lập.</w:t>
            </w:r>
          </w:p>
        </w:tc>
      </w:tr>
      <w:tr>
        <w:tc>
          <w:tcPr>
            <w:tcW w:type="dxa" w:w="2986"/>
            <w:vAlign w:val="top"/>
          </w:tcPr>
          <w:p>
            <w:pPr>
              <w:spacing w:after="40"/>
            </w:pPr>
            <w:r>
              <w:rPr>
                <w:rFonts w:ascii="Times New Roman" w:hAnsi="Times New Roman"/>
                <w:sz w:val="21"/>
              </w:rPr>
              <w:t>SET NULL</w:t>
            </w:r>
          </w:p>
        </w:tc>
        <w:tc>
          <w:tcPr>
            <w:tcW w:type="dxa" w:w="2986"/>
            <w:vAlign w:val="top"/>
          </w:tcPr>
          <w:p>
            <w:pPr>
              <w:spacing w:after="40"/>
            </w:pPr>
            <w:r>
              <w:rPr>
                <w:rFonts w:ascii="Times New Roman" w:hAnsi="Times New Roman"/>
                <w:sz w:val="21"/>
              </w:rPr>
              <w:t>relationship partner, activity target, reply/forward source</w:t>
            </w:r>
          </w:p>
        </w:tc>
        <w:tc>
          <w:tcPr>
            <w:tcW w:type="dxa" w:w="2986"/>
            <w:vAlign w:val="top"/>
          </w:tcPr>
          <w:p>
            <w:pPr>
              <w:spacing w:after="40"/>
            </w:pPr>
            <w:r>
              <w:rPr>
                <w:rFonts w:ascii="Times New Roman" w:hAnsi="Times New Roman"/>
                <w:sz w:val="21"/>
              </w:rPr>
              <w:t>Giữ lịch sử hoặc bản ghi đích nhưng bỏ tham chiếu.</w:t>
            </w:r>
          </w:p>
        </w:tc>
      </w:tr>
      <w:tr>
        <w:tc>
          <w:tcPr>
            <w:tcW w:type="dxa" w:w="2986"/>
            <w:vAlign w:val="top"/>
          </w:tcPr>
          <w:p>
            <w:pPr>
              <w:spacing w:after="40"/>
            </w:pPr>
            <w:r>
              <w:rPr>
                <w:rFonts w:ascii="Times New Roman" w:hAnsi="Times New Roman"/>
                <w:sz w:val="21"/>
              </w:rPr>
              <w:t>ORM delete-orphan</w:t>
            </w:r>
          </w:p>
        </w:tc>
        <w:tc>
          <w:tcPr>
            <w:tcW w:type="dxa" w:w="2986"/>
            <w:vAlign w:val="top"/>
          </w:tcPr>
          <w:p>
            <w:pPr>
              <w:spacing w:after="40"/>
            </w:pPr>
            <w:r>
              <w:rPr>
                <w:rFonts w:ascii="Times New Roman" w:hAnsi="Times New Roman"/>
                <w:sz w:val="21"/>
              </w:rPr>
              <w:t>User.posts, Post.comments, Post.likes</w:t>
            </w:r>
          </w:p>
        </w:tc>
        <w:tc>
          <w:tcPr>
            <w:tcW w:type="dxa" w:w="2986"/>
            <w:vAlign w:val="top"/>
          </w:tcPr>
          <w:p>
            <w:pPr>
              <w:spacing w:after="40"/>
            </w:pPr>
            <w:r>
              <w:rPr>
                <w:rFonts w:ascii="Times New Roman" w:hAnsi="Times New Roman"/>
                <w:sz w:val="21"/>
              </w:rPr>
              <w:t>Đồng bộ vòng đời object ở ORM; cần nhất quán với FK DB.</w:t>
            </w:r>
          </w:p>
        </w:tc>
      </w:tr>
      <w:tr>
        <w:tc>
          <w:tcPr>
            <w:tcW w:type="dxa" w:w="2986"/>
            <w:vAlign w:val="top"/>
          </w:tcPr>
          <w:p>
            <w:pPr>
              <w:spacing w:after="40"/>
            </w:pPr>
            <w:r>
              <w:rPr>
                <w:rFonts w:ascii="Times New Roman" w:hAnsi="Times New Roman"/>
                <w:sz w:val="21"/>
              </w:rPr>
              <w:t>Unique</w:t>
            </w:r>
          </w:p>
        </w:tc>
        <w:tc>
          <w:tcPr>
            <w:tcW w:type="dxa" w:w="2986"/>
            <w:vAlign w:val="top"/>
          </w:tcPr>
          <w:p>
            <w:pPr>
              <w:spacing w:after="40"/>
            </w:pPr>
            <w:r>
              <w:rPr>
                <w:rFonts w:ascii="Times New Roman" w:hAnsi="Times New Roman"/>
                <w:sz w:val="21"/>
              </w:rPr>
              <w:t>Reaction, membership, vote</w:t>
            </w:r>
          </w:p>
        </w:tc>
        <w:tc>
          <w:tcPr>
            <w:tcW w:type="dxa" w:w="2986"/>
            <w:vAlign w:val="top"/>
          </w:tcPr>
          <w:p>
            <w:pPr>
              <w:spacing w:after="40"/>
            </w:pPr>
            <w:r>
              <w:rPr>
                <w:rFonts w:ascii="Times New Roman" w:hAnsi="Times New Roman"/>
                <w:sz w:val="21"/>
              </w:rPr>
              <w:t>Chống race condition; API cần bắt IntegrityError và trả 409.</w:t>
            </w:r>
          </w:p>
        </w:tc>
      </w:tr>
      <w:tr>
        <w:tc>
          <w:tcPr>
            <w:tcW w:type="dxa" w:w="2986"/>
            <w:vAlign w:val="top"/>
          </w:tcPr>
          <w:p>
            <w:pPr>
              <w:spacing w:after="40"/>
            </w:pPr>
            <w:r>
              <w:rPr>
                <w:rFonts w:ascii="Times New Roman" w:hAnsi="Times New Roman"/>
                <w:sz w:val="21"/>
              </w:rPr>
              <w:t>Application validation</w:t>
            </w:r>
          </w:p>
        </w:tc>
        <w:tc>
          <w:tcPr>
            <w:tcW w:type="dxa" w:w="2986"/>
            <w:vAlign w:val="top"/>
          </w:tcPr>
          <w:p>
            <w:pPr>
              <w:spacing w:after="40"/>
            </w:pPr>
            <w:r>
              <w:rPr>
                <w:rFonts w:ascii="Times New Roman" w:hAnsi="Times New Roman"/>
                <w:sz w:val="21"/>
              </w:rPr>
              <w:t>Reply phải cùng conversation, partner phải là friend</w:t>
            </w:r>
          </w:p>
        </w:tc>
        <w:tc>
          <w:tcPr>
            <w:tcW w:type="dxa" w:w="2986"/>
            <w:vAlign w:val="top"/>
          </w:tcPr>
          <w:p>
            <w:pPr>
              <w:spacing w:after="40"/>
            </w:pPr>
            <w:r>
              <w:rPr>
                <w:rFonts w:ascii="Times New Roman" w:hAnsi="Times New Roman"/>
                <w:sz w:val="21"/>
              </w:rPr>
              <w:t>Quy tắc liên bảng phức tạp không thể chỉ dựa FK.</w:t>
            </w:r>
          </w:p>
        </w:tc>
      </w:tr>
    </w:tbl>
    <w:p/>
    <w:p>
      <w:r>
        <w:t>Đối với xóa album đồng bộ timeline, cần transaction bao trùm xóa media, post và tệp vật lý. Vì filesystem không cùng transaction với MySQL, giải pháp tốt là outbox/cleanup job: commit trạng thái xóa trong DB rồi worker xóa object; nếu thất bại có thể retry. Mức isolation mặc định MySQL InnoDB thường là REPEATABLE READ; các workflow cạnh tranh nên dùng row lock hoặc optimistic version để ngăn hai admin xử lý cùng request.</w:t>
      </w:r>
    </w:p>
    <w:p>
      <w:pPr>
        <w:pStyle w:val="Heading3"/>
        <w:jc w:val="left"/>
      </w:pPr>
      <w:r>
        <w:t>4.1.8. Backup, migration và bảo mật database</w:t>
      </w:r>
    </w:p>
    <w:p>
      <w:r>
        <w:rPr>
          <w:b/>
        </w:rPr>
        <w:t>Backup.</w:t>
      </w:r>
      <w:r>
        <w:t xml:space="preserve"> Named volume không phải bản sao lưu. Cần lịch full backup bằng </w:t>
      </w:r>
      <w:r>
        <w:rPr>
          <w:rFonts w:ascii="Courier New" w:hAnsi="Courier New"/>
          <w:sz w:val="20"/>
        </w:rPr>
        <w:t>mysqldump --single-transaction</w:t>
      </w:r>
      <w:r>
        <w:t xml:space="preserve"> hoặc physical backup, kết hợp binary log để Point-in-Time Recovery. Media volume phải backup cùng mốc logic với database. Bản sao lưu cần mã hóa, lưu ngoài máy chủ, quy định retention và kiểm tra phục hồi định kỳ theo nguyên tắc 3-2-1.</w:t>
      </w:r>
    </w:p>
    <w:p>
      <w:pPr>
        <w:spacing w:before="120" w:after="120"/>
        <w:ind w:left="227" w:right="227"/>
        <w:shd w:fill="F1F4F8"/>
      </w:pPr>
      <w:r>
        <w:rPr>
          <w:rFonts w:ascii="Courier New" w:hAnsi="Courier New"/>
          <w:sz w:val="18"/>
        </w:rPr>
        <w:t># Ví dụ backup logic nhất quán</w:t>
        <w:br/>
        <w:t>mysqldump --single-transaction --routines --triggers \</w:t>
        <w:br/>
        <w:t xml:space="preserve">  -u socialn -p socialn | gzip &gt; socialn_YYYYMMDD.sql.gz</w:t>
        <w:br/>
        <w:br/>
        <w:t># Khôi phục thử nghiệm vào database riêng</w:t>
        <w:br/>
        <w:t>gunzip -c socialn_YYYYMMDD.sql.gz | mysql -u socialn_restore -p socialn_restore</w:t>
      </w:r>
    </w:p>
    <w:p>
      <w:r>
        <w:rPr>
          <w:b/>
        </w:rPr>
        <w:t>Migration.</w:t>
      </w:r>
      <w:r>
        <w:t xml:space="preserve"> Hiện backend gọi </w:t>
      </w:r>
      <w:r>
        <w:rPr>
          <w:rFonts w:ascii="Courier New" w:hAnsi="Courier New"/>
          <w:sz w:val="20"/>
        </w:rPr>
        <w:t>create_all</w:t>
      </w:r>
      <w:r>
        <w:t xml:space="preserve"> và chạy các ALTER TABLE trong try/except khi startup. Cách này không có version, downgrade, checksum hay lịch sử deploy. Cần đưa vào Alembic: tạo revision, review SQL, backup trước migration phá vỡ, chạy expand–migrate–contract để zero downtime và tách migration khỏi vòng đời khởi động web server.</w:t>
      </w:r>
    </w:p>
    <w:p>
      <w:r>
        <w:rPr>
          <w:b/>
        </w:rPr>
        <w:t>Bảo mật.</w:t>
      </w:r>
      <w:r>
        <w:t xml:space="preserve"> User ứng dụng MySQL chỉ được SELECT/INSERT/UPDATE/DELETE trên schema SocialN, không dùng root. Mật khẩu nằm trong secret manager hoặc Docker secret; bật TLS giữa app–DB nếu qua mạng; không expose 3306 ra Internet. Bật audit/slow query log theo chính sách, mã hóa ổ đĩa và backup, rotate credential, giới hạn kết nối, patch MySQL định kỳ. Dữ liệu nhạy cảm như password_hash, IP, user-agent cần hạn chế truy cập và retention.</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Mục tiêu</w:t>
            </w:r>
          </w:p>
        </w:tc>
        <w:tc>
          <w:tcPr>
            <w:tcW w:type="dxa" w:w="2986"/>
            <w:vAlign w:val="top"/>
            <w:shd w:fill="E8EDF5"/>
          </w:tcPr>
          <w:p>
            <w:pPr>
              <w:spacing w:after="40"/>
              <w:jc w:val="center"/>
            </w:pPr>
            <w:r>
              <w:rPr>
                <w:rFonts w:ascii="Times New Roman" w:hAnsi="Times New Roman"/>
                <w:b/>
                <w:sz w:val="21"/>
              </w:rPr>
              <w:t>Đề xuất</w:t>
            </w:r>
          </w:p>
        </w:tc>
        <w:tc>
          <w:tcPr>
            <w:tcW w:type="dxa" w:w="2986"/>
            <w:vAlign w:val="top"/>
            <w:shd w:fill="E8EDF5"/>
          </w:tcPr>
          <w:p>
            <w:pPr>
              <w:spacing w:after="40"/>
              <w:jc w:val="center"/>
            </w:pPr>
            <w:r>
              <w:rPr>
                <w:rFonts w:ascii="Times New Roman" w:hAnsi="Times New Roman"/>
                <w:b/>
                <w:sz w:val="21"/>
              </w:rPr>
              <w:t>Tần suất/RPO-RTO mẫu</w:t>
            </w:r>
          </w:p>
        </w:tc>
      </w:tr>
      <w:tr>
        <w:tc>
          <w:tcPr>
            <w:tcW w:type="dxa" w:w="2986"/>
            <w:vAlign w:val="top"/>
          </w:tcPr>
          <w:p>
            <w:pPr>
              <w:spacing w:after="40"/>
            </w:pPr>
            <w:r>
              <w:rPr>
                <w:rFonts w:ascii="Times New Roman" w:hAnsi="Times New Roman"/>
                <w:sz w:val="21"/>
              </w:rPr>
              <w:t>Backup full</w:t>
            </w:r>
          </w:p>
        </w:tc>
        <w:tc>
          <w:tcPr>
            <w:tcW w:type="dxa" w:w="2986"/>
            <w:vAlign w:val="top"/>
          </w:tcPr>
          <w:p>
            <w:pPr>
              <w:spacing w:after="40"/>
            </w:pPr>
            <w:r>
              <w:rPr>
                <w:rFonts w:ascii="Times New Roman" w:hAnsi="Times New Roman"/>
                <w:sz w:val="21"/>
              </w:rPr>
              <w:t>Snapshot/physical hoặc mysqldump nhất quán</w:t>
            </w:r>
          </w:p>
        </w:tc>
        <w:tc>
          <w:tcPr>
            <w:tcW w:type="dxa" w:w="2986"/>
            <w:vAlign w:val="top"/>
          </w:tcPr>
          <w:p>
            <w:pPr>
              <w:spacing w:after="40"/>
            </w:pPr>
            <w:r>
              <w:rPr>
                <w:rFonts w:ascii="Times New Roman" w:hAnsi="Times New Roman"/>
                <w:sz w:val="21"/>
              </w:rPr>
              <w:t>Hằng ngày; giữ 30 ngày</w:t>
            </w:r>
          </w:p>
        </w:tc>
      </w:tr>
      <w:tr>
        <w:tc>
          <w:tcPr>
            <w:tcW w:type="dxa" w:w="2986"/>
            <w:vAlign w:val="top"/>
          </w:tcPr>
          <w:p>
            <w:pPr>
              <w:spacing w:after="40"/>
            </w:pPr>
            <w:r>
              <w:rPr>
                <w:rFonts w:ascii="Times New Roman" w:hAnsi="Times New Roman"/>
                <w:sz w:val="21"/>
              </w:rPr>
              <w:t>Incremental/PITR</w:t>
            </w:r>
          </w:p>
        </w:tc>
        <w:tc>
          <w:tcPr>
            <w:tcW w:type="dxa" w:w="2986"/>
            <w:vAlign w:val="top"/>
          </w:tcPr>
          <w:p>
            <w:pPr>
              <w:spacing w:after="40"/>
            </w:pPr>
            <w:r>
              <w:rPr>
                <w:rFonts w:ascii="Times New Roman" w:hAnsi="Times New Roman"/>
                <w:sz w:val="21"/>
              </w:rPr>
              <w:t>Binary log lưu ngoài máy DB</w:t>
            </w:r>
          </w:p>
        </w:tc>
        <w:tc>
          <w:tcPr>
            <w:tcW w:type="dxa" w:w="2986"/>
            <w:vAlign w:val="top"/>
          </w:tcPr>
          <w:p>
            <w:pPr>
              <w:spacing w:after="40"/>
            </w:pPr>
            <w:r>
              <w:rPr>
                <w:rFonts w:ascii="Times New Roman" w:hAnsi="Times New Roman"/>
                <w:sz w:val="21"/>
              </w:rPr>
              <w:t>RPO 5–15 phút</w:t>
            </w:r>
          </w:p>
        </w:tc>
      </w:tr>
      <w:tr>
        <w:tc>
          <w:tcPr>
            <w:tcW w:type="dxa" w:w="2986"/>
            <w:vAlign w:val="top"/>
          </w:tcPr>
          <w:p>
            <w:pPr>
              <w:spacing w:after="40"/>
            </w:pPr>
            <w:r>
              <w:rPr>
                <w:rFonts w:ascii="Times New Roman" w:hAnsi="Times New Roman"/>
                <w:sz w:val="21"/>
              </w:rPr>
              <w:t>Restore drill</w:t>
            </w:r>
          </w:p>
        </w:tc>
        <w:tc>
          <w:tcPr>
            <w:tcW w:type="dxa" w:w="2986"/>
            <w:vAlign w:val="top"/>
          </w:tcPr>
          <w:p>
            <w:pPr>
              <w:spacing w:after="40"/>
            </w:pPr>
            <w:r>
              <w:rPr>
                <w:rFonts w:ascii="Times New Roman" w:hAnsi="Times New Roman"/>
                <w:sz w:val="21"/>
              </w:rPr>
              <w:t>Khôi phục staging và chạy integrity checks</w:t>
            </w:r>
          </w:p>
        </w:tc>
        <w:tc>
          <w:tcPr>
            <w:tcW w:type="dxa" w:w="2986"/>
            <w:vAlign w:val="top"/>
          </w:tcPr>
          <w:p>
            <w:pPr>
              <w:spacing w:after="40"/>
            </w:pPr>
            <w:r>
              <w:rPr>
                <w:rFonts w:ascii="Times New Roman" w:hAnsi="Times New Roman"/>
                <w:sz w:val="21"/>
              </w:rPr>
              <w:t>Hằng tháng/quý</w:t>
            </w:r>
          </w:p>
        </w:tc>
      </w:tr>
      <w:tr>
        <w:tc>
          <w:tcPr>
            <w:tcW w:type="dxa" w:w="2986"/>
            <w:vAlign w:val="top"/>
          </w:tcPr>
          <w:p>
            <w:pPr>
              <w:spacing w:after="40"/>
            </w:pPr>
            <w:r>
              <w:rPr>
                <w:rFonts w:ascii="Times New Roman" w:hAnsi="Times New Roman"/>
                <w:sz w:val="21"/>
              </w:rPr>
              <w:t>Schema migration</w:t>
            </w:r>
          </w:p>
        </w:tc>
        <w:tc>
          <w:tcPr>
            <w:tcW w:type="dxa" w:w="2986"/>
            <w:vAlign w:val="top"/>
          </w:tcPr>
          <w:p>
            <w:pPr>
              <w:spacing w:after="40"/>
            </w:pPr>
            <w:r>
              <w:rPr>
                <w:rFonts w:ascii="Times New Roman" w:hAnsi="Times New Roman"/>
                <w:sz w:val="21"/>
              </w:rPr>
              <w:t>Alembic + CI review + backup</w:t>
            </w:r>
          </w:p>
        </w:tc>
        <w:tc>
          <w:tcPr>
            <w:tcW w:type="dxa" w:w="2986"/>
            <w:vAlign w:val="top"/>
          </w:tcPr>
          <w:p>
            <w:pPr>
              <w:spacing w:after="40"/>
            </w:pPr>
            <w:r>
              <w:rPr>
                <w:rFonts w:ascii="Times New Roman" w:hAnsi="Times New Roman"/>
                <w:sz w:val="21"/>
              </w:rPr>
              <w:t>Mỗi release</w:t>
            </w:r>
          </w:p>
        </w:tc>
      </w:tr>
      <w:tr>
        <w:tc>
          <w:tcPr>
            <w:tcW w:type="dxa" w:w="2986"/>
            <w:vAlign w:val="top"/>
          </w:tcPr>
          <w:p>
            <w:pPr>
              <w:spacing w:after="40"/>
            </w:pPr>
            <w:r>
              <w:rPr>
                <w:rFonts w:ascii="Times New Roman" w:hAnsi="Times New Roman"/>
                <w:sz w:val="21"/>
              </w:rPr>
              <w:t>Credential rotation</w:t>
            </w:r>
          </w:p>
        </w:tc>
        <w:tc>
          <w:tcPr>
            <w:tcW w:type="dxa" w:w="2986"/>
            <w:vAlign w:val="top"/>
          </w:tcPr>
          <w:p>
            <w:pPr>
              <w:spacing w:after="40"/>
            </w:pPr>
            <w:r>
              <w:rPr>
                <w:rFonts w:ascii="Times New Roman" w:hAnsi="Times New Roman"/>
                <w:sz w:val="21"/>
              </w:rPr>
              <w:t>Secret manager, user ít quyền</w:t>
            </w:r>
          </w:p>
        </w:tc>
        <w:tc>
          <w:tcPr>
            <w:tcW w:type="dxa" w:w="2986"/>
            <w:vAlign w:val="top"/>
          </w:tcPr>
          <w:p>
            <w:pPr>
              <w:spacing w:after="40"/>
            </w:pPr>
            <w:r>
              <w:rPr>
                <w:rFonts w:ascii="Times New Roman" w:hAnsi="Times New Roman"/>
                <w:sz w:val="21"/>
              </w:rPr>
              <w:t>90 ngày hoặc khi nghi lộ</w:t>
            </w:r>
          </w:p>
        </w:tc>
      </w:tr>
      <w:tr>
        <w:tc>
          <w:tcPr>
            <w:tcW w:type="dxa" w:w="2986"/>
            <w:vAlign w:val="top"/>
          </w:tcPr>
          <w:p>
            <w:pPr>
              <w:spacing w:after="40"/>
            </w:pPr>
            <w:r>
              <w:rPr>
                <w:rFonts w:ascii="Times New Roman" w:hAnsi="Times New Roman"/>
                <w:sz w:val="21"/>
              </w:rPr>
              <w:t>Monitoring</w:t>
            </w:r>
          </w:p>
        </w:tc>
        <w:tc>
          <w:tcPr>
            <w:tcW w:type="dxa" w:w="2986"/>
            <w:vAlign w:val="top"/>
          </w:tcPr>
          <w:p>
            <w:pPr>
              <w:spacing w:after="40"/>
            </w:pPr>
            <w:r>
              <w:rPr>
                <w:rFonts w:ascii="Times New Roman" w:hAnsi="Times New Roman"/>
                <w:sz w:val="21"/>
              </w:rPr>
              <w:t>Connections, locks, replication lag, disk, slow query</w:t>
            </w:r>
          </w:p>
        </w:tc>
        <w:tc>
          <w:tcPr>
            <w:tcW w:type="dxa" w:w="2986"/>
            <w:vAlign w:val="top"/>
          </w:tcPr>
          <w:p>
            <w:pPr>
              <w:spacing w:after="40"/>
            </w:pPr>
            <w:r>
              <w:rPr>
                <w:rFonts w:ascii="Times New Roman" w:hAnsi="Times New Roman"/>
                <w:sz w:val="21"/>
              </w:rPr>
              <w:t>Liên tục + cảnh báo</w:t>
            </w:r>
          </w:p>
        </w:tc>
      </w:tr>
    </w:tbl>
    <w:p/>
    <w:p>
      <w:pPr>
        <w:pStyle w:val="Heading3"/>
        <w:jc w:val="left"/>
      </w:pPr>
      <w:r>
        <w:t>4.1.9. Kết luận thiết kế database</w:t>
      </w:r>
    </w:p>
    <w:p>
      <w:r>
        <w:t>Mô hình hiện tại đã phân tách tốt các miền chính và dùng bảng liên kết/unique constraint phù hợp cho reaction, membership và vote. Điểm mạnh là không lưu binary trong MySQL, có cascade rõ ràng và nhiều index cơ bản. Điểm cần ưu tiên là xác nhận lại số bảng, bổ sung FK cho posts.album_id, unique cặp Conversation, composite indexes theo workload, response schema/eager loading và thay migration startup bằng Alembic. Khi triển khai production, backup có kiểm chứng phục hồi và quyền database tối thiểu là bắt buộc.</w:t>
      </w:r>
    </w:p>
    <w:p>
      <w:pPr>
        <w:pStyle w:val="Heading2"/>
        <w:jc w:val="left"/>
      </w:pPr>
      <w:r>
        <w:t>4.2. Luồng đăng nhập</w:t>
      </w:r>
    </w:p>
    <w:p>
      <w:pPr>
        <w:spacing w:before="160" w:after="60"/>
        <w:jc w:val="center"/>
      </w:pPr>
      <w:r>
        <w:drawing>
          <wp:inline xmlns:a="http://schemas.openxmlformats.org/drawingml/2006/main" xmlns:pic="http://schemas.openxmlformats.org/drawingml/2006/picture">
            <wp:extent cx="5580000" cy="3348000"/>
            <wp:docPr id="4" name="Picture 4"/>
            <wp:cNvGraphicFramePr>
              <a:graphicFrameLocks noChangeAspect="1"/>
            </wp:cNvGraphicFramePr>
            <a:graphic>
              <a:graphicData uri="http://schemas.openxmlformats.org/drawingml/2006/picture">
                <pic:pic>
                  <pic:nvPicPr>
                    <pic:cNvPr id="0" name="auth_flow.png"/>
                    <pic:cNvPicPr/>
                  </pic:nvPicPr>
                  <pic:blipFill>
                    <a:blip r:embed="rId14"/>
                    <a:stretch>
                      <a:fillRect/>
                    </a:stretch>
                  </pic:blipFill>
                  <pic:spPr>
                    <a:xfrm>
                      <a:off x="0" y="0"/>
                      <a:ext cx="5580000" cy="3348000"/>
                    </a:xfrm>
                    <a:prstGeom prst="rect"/>
                  </pic:spPr>
                </pic:pic>
              </a:graphicData>
            </a:graphic>
          </wp:inline>
        </w:drawing>
      </w:r>
    </w:p>
    <w:p>
      <w:pPr>
        <w:keepNext/>
        <w:ind w:firstLine="0"/>
        <w:jc w:val="center"/>
      </w:pPr>
      <w:r>
        <w:rPr>
          <w:i/>
          <w:sz w:val="21"/>
        </w:rPr>
        <w:t>Hình 4.2. Biểu đồ tuần tự của luồng xác thực JWT</w:t>
      </w:r>
    </w:p>
    <w:p>
      <w:r>
        <w:t>Mật khẩu không lưu dạng rõ mà được băm. JWT giúp backend không cần lưu session server-side, phù hợp mô hình demo một token. Tuy nhiên access token dài hạn lưu ở trình duyệt vẫn có rủi ro khi xảy ra XSS; production nên dùng access token ngắn hạn và refresh token rotation trong cookie HttpOnly.</w:t>
      </w:r>
    </w:p>
    <w:p>
      <w:pPr>
        <w:pStyle w:val="Heading2"/>
        <w:jc w:val="left"/>
      </w:pPr>
      <w:r>
        <w:t>4.3. Luồng hiển thị bài viết</w:t>
      </w:r>
    </w:p>
    <w:p>
      <w:r>
        <w:t xml:space="preserve">Backend lấy bài viết, kiểm tra block và privacy, sau đó serialize tác giả, reaction, bình luận, shared post và media. Frontend nhận JSON, render </w:t>
      </w:r>
      <w:r>
        <w:rPr>
          <w:rFonts w:ascii="Courier New" w:hAnsi="Courier New"/>
          <w:sz w:val="20"/>
        </w:rPr>
        <w:t>PostCard</w:t>
      </w:r>
      <w:r>
        <w:t xml:space="preserve">, cập nhật cục bộ sau reaction/comment và nhận notification liên quan. Quyền </w:t>
      </w:r>
      <w:r>
        <w:rPr>
          <w:rFonts w:ascii="Courier New" w:hAnsi="Courier New"/>
          <w:sz w:val="20"/>
        </w:rPr>
        <w:t>friends</w:t>
      </w:r>
      <w:r>
        <w:t xml:space="preserve"> dựa vào Friendship accepted; </w:t>
      </w:r>
      <w:r>
        <w:rPr>
          <w:rFonts w:ascii="Courier New" w:hAnsi="Courier New"/>
          <w:sz w:val="20"/>
        </w:rPr>
        <w:t>only_me</w:t>
      </w:r>
      <w:r>
        <w:t xml:space="preserve"> chỉ cho tác giả.</w:t>
      </w:r>
    </w:p>
    <w:p>
      <w:pPr>
        <w:pStyle w:val="Heading2"/>
        <w:jc w:val="left"/>
      </w:pPr>
      <w:r>
        <w:t>4.4. Luồng chat thời gian thực</w:t>
      </w:r>
    </w:p>
    <w:p>
      <w:pPr>
        <w:spacing w:before="160" w:after="60"/>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chat_flow.png"/>
                    <pic:cNvPicPr/>
                  </pic:nvPicPr>
                  <pic:blipFill>
                    <a:blip r:embed="rId15"/>
                    <a:stretch>
                      <a:fillRect/>
                    </a:stretch>
                  </pic:blipFill>
                  <pic:spPr>
                    <a:xfrm>
                      <a:off x="0" y="0"/>
                      <a:ext cx="5580000" cy="3348000"/>
                    </a:xfrm>
                    <a:prstGeom prst="rect"/>
                  </pic:spPr>
                </pic:pic>
              </a:graphicData>
            </a:graphic>
          </wp:inline>
        </w:drawing>
      </w:r>
    </w:p>
    <w:p>
      <w:pPr>
        <w:keepNext/>
        <w:ind w:firstLine="0"/>
        <w:jc w:val="center"/>
      </w:pPr>
      <w:r>
        <w:rPr>
          <w:i/>
          <w:sz w:val="21"/>
        </w:rPr>
        <w:t>Hình 4.3. Biểu đồ tuần tự gửi và nhận tin nhắn realtime</w:t>
      </w:r>
    </w:p>
    <w:p>
      <w:r>
        <w:t xml:space="preserve">Chat cá nhân dùng một Conversation chuẩn hóa cặp user theo ID nhỏ/lớn. Chat group dùng một Conversation làm kênh chứa Message và bảng ChatGroupMember quản lý thành viên. Trạng thái đã đọc của group được lưu theo từng membership bằng </w:t>
      </w:r>
      <w:r>
        <w:rPr>
          <w:rFonts w:ascii="Courier New" w:hAnsi="Courier New"/>
          <w:sz w:val="20"/>
        </w:rPr>
        <w:t>last_read_at</w:t>
      </w:r>
      <w:r>
        <w:t>, tránh việc một người mở chat làm mất unread của người khác. Chat 1–1 có các cột trạng thái theo phía a/b cho pin, archive, clear, mute và restrict.</w:t>
      </w:r>
    </w:p>
    <w:p>
      <w:pPr>
        <w:pStyle w:val="Heading2"/>
        <w:jc w:val="left"/>
      </w:pPr>
      <w:r>
        <w:t>4.5. Tin nhắn tự xóa</w:t>
      </w:r>
    </w:p>
    <w:p>
      <w:r>
        <w:t xml:space="preserve">Conversation lưu số giây tự xóa. Khi người nhận đọc một tin mới, backend đặt </w:t>
      </w:r>
      <w:r>
        <w:rPr>
          <w:rFonts w:ascii="Courier New" w:hAnsi="Courier New"/>
          <w:sz w:val="20"/>
        </w:rPr>
        <w:t>expires_at</w:t>
      </w:r>
      <w:r>
        <w:t>; lần truy cập sau xóa các message hết hạn. Cách này đơn giản nhưng là cơ chế “lazy cleanup”: nếu không ai mở cuộc trò chuyện, bản ghi hết hạn vẫn tồn tại. Production nên dùng scheduler/worker xóa chủ động và chính sách xử lý attachment tương ứng.</w:t>
      </w:r>
    </w:p>
    <w:p>
      <w:pPr>
        <w:pStyle w:val="Heading2"/>
        <w:jc w:val="left"/>
      </w:pPr>
      <w:r>
        <w:t>4.6. Media</w:t>
      </w:r>
    </w:p>
    <w:p>
      <w:r>
        <w:t>Frontend gửi multipart; backend xác thực loại và kích thước ở tầng ứng dụng, tạo tên tệp riêng và lưu vào volume. Database chỉ lưu URL, MIME và tên gốc. GIPHY được gọi qua backend để tránh lộ API key trong bundle frontend. Việc cho phép file chat đến 2 GB cần đồng bộ timeout/body limit tại proxy, hạ tầng và dung lượng volume.</w:t>
      </w:r>
    </w:p>
    <w:p>
      <w:r>
        <w:br w:type="page"/>
      </w:r>
    </w:p>
    <w:p>
      <w:pPr>
        <w:pStyle w:val="Heading1"/>
        <w:jc w:val="center"/>
      </w:pPr>
      <w:r>
        <w:t>CHƯƠNG 5. CÁC THÀNH PHẦN CHỨC NĂNG</w:t>
      </w:r>
    </w:p>
    <w:p>
      <w:pPr>
        <w:pStyle w:val="Heading2"/>
        <w:jc w:val="left"/>
      </w:pPr>
      <w:r>
        <w:t>5.1. Authentication và Settings</w:t>
      </w:r>
    </w:p>
    <w:p>
      <w:r>
        <w:t>Trang đăng nhập/đăng ký có lựa chọn ngôn ngữ. Sau xác thực, Settings quản lý giao diện, ngôn ngữ, múi giờ, username và mật khẩu. Thay đổi quan trọng dùng hộp thoại xác nhận tùy chỉnh. Light/dark theme được lưu trên trình duyệt; múi giờ được áp dụng bởi hàm định dạng chung.</w:t>
      </w:r>
    </w:p>
    <w:p>
      <w:pPr>
        <w:pStyle w:val="Heading2"/>
        <w:jc w:val="left"/>
      </w:pPr>
      <w:r>
        <w:t>5.2. Hồ sơ người dùng</w:t>
      </w:r>
    </w:p>
    <w:p>
      <w:r>
        <w:t>Profile hiển thị cover, avatar, tên, username, quê quán, giới tính, ngày sinh, tình trạng quan hệ, album và timeline. Người sở hữu có thể chỉnh thông tin, cắt avatar, kéo ảnh bìa, xóa ảnh và tạo post hệ thống. Đại từ his/her/their được chọn theo giới tính.</w:t>
      </w:r>
    </w:p>
    <w:p>
      <w:pPr>
        <w:pStyle w:val="Heading2"/>
        <w:jc w:val="left"/>
      </w:pPr>
      <w:r>
        <w:t>5.3. Relationship workflow</w:t>
      </w:r>
    </w:p>
    <w:p>
      <w:r>
        <w:t>Các trạng thái Single, In a relationship, Engaged, Married, In a civil union, In a domestic partnership, In an open relationship, It’s complicated, Separated, Divorced và Widowed được mô hình hóa. Trạng thái cần partner chỉ tìm trong friends. Bên đề nghị thấy pending; bên được gắn nhận notification và có quyền accept/decline. Việc một bên hủy không gửi notification; phía còn lại giữ trạng thái nhưng bỏ “with partner”, phù hợp yêu cầu nghiệp vụ đã xác định.</w:t>
      </w:r>
    </w:p>
    <w:p>
      <w:pPr>
        <w:pStyle w:val="Heading2"/>
        <w:jc w:val="left"/>
      </w:pPr>
      <w:r>
        <w:t>5.4. Feed, reaction và notification</w:t>
      </w:r>
    </w:p>
    <w:p>
      <w:r>
        <w:t>Composer hỗ trợ text, ảnh, sticker nội tuyến và GIF. Sticker được coi gần như ký tự trong trải nghiệm nhập liệu, có thể đặt xen giữa text. PostCard có menu, thống kê reaction/comment và nút share. Khi tương tác, backend tạo notification phù hợp và frontend cập nhật badge ở biểu tượng chuông.</w:t>
      </w:r>
    </w:p>
    <w:p>
      <w:pPr>
        <w:pStyle w:val="Heading2"/>
        <w:jc w:val="left"/>
      </w:pPr>
      <w:r>
        <w:t>5.5. Album</w:t>
      </w:r>
    </w:p>
    <w:p>
      <w:r>
        <w:t>Ba album hệ thống nhận media từ đúng luồng: Profile pictures, Cover photos và Timeline photos. Album tự tạo có mô tả, privacy và media tùy ý. Xóa album xóa media và bài timeline liên quan; xóa post ảnh hệ thống đồng bộ album. Media viewer có cuộn và preview video.</w:t>
      </w:r>
    </w:p>
    <w:p>
      <w:pPr>
        <w:pStyle w:val="Heading2"/>
        <w:jc w:val="left"/>
      </w:pPr>
      <w:r>
        <w:t>5.6. Friends</w:t>
      </w:r>
    </w:p>
    <w:p>
      <w:r>
        <w:t>Trang Friends có request nhận, request đã gửi, danh sách bạn và gợi ý. Người dùng thu hồi lời mời gửi. Toàn bộ nhãn cần đi qua i18n; đây là khu vực từng phát sinh chuỗi tiếng Anh còn sót và cần quy trình kiểm tra bản dịch.</w:t>
      </w:r>
    </w:p>
    <w:p>
      <w:pPr>
        <w:pStyle w:val="Heading2"/>
        <w:jc w:val="left"/>
      </w:pPr>
      <w:r>
        <w:t>5.7. Chat cá nhân</w:t>
      </w:r>
    </w:p>
    <w:p>
      <w:pPr>
        <w:pStyle w:val="ListBullet"/>
        <w:ind w:firstLine="0"/>
      </w:pPr>
      <w:r>
        <w:t>Personal storage cố định đầu danh sách; các chat còn lại trộn group/1–1 và sắp theo tin mới nhất.</w:t>
      </w:r>
    </w:p>
    <w:p>
      <w:pPr>
        <w:pStyle w:val="ListBullet"/>
        <w:ind w:firstLine="0"/>
      </w:pPr>
      <w:r>
        <w:t>Unread count và khung sáng cho đến khi mở.</w:t>
      </w:r>
    </w:p>
    <w:p>
      <w:pPr>
        <w:pStyle w:val="ListBullet"/>
        <w:ind w:firstLine="0"/>
      </w:pPr>
      <w:r>
        <w:t>Text, sticker, GIF, ảnh, video, file, voice; preview và download.</w:t>
      </w:r>
    </w:p>
    <w:p>
      <w:pPr>
        <w:pStyle w:val="ListBullet"/>
        <w:ind w:firstLine="0"/>
      </w:pPr>
      <w:r>
        <w:t>Reply, forward, pin, unsend, reaction và typing/presence.</w:t>
      </w:r>
    </w:p>
    <w:p>
      <w:pPr>
        <w:pStyle w:val="ListBullet"/>
        <w:ind w:firstLine="0"/>
      </w:pPr>
      <w:r>
        <w:t>Panel (i): theme, quick reaction, nickname, word effect, disappearing messages, mute, search, media/files, profile, restrict và block.</w:t>
      </w:r>
    </w:p>
    <w:p>
      <w:pPr>
        <w:pStyle w:val="Heading2"/>
        <w:jc w:val="left"/>
      </w:pPr>
      <w:r>
        <w:t>5.8. Chat nhóm</w:t>
      </w:r>
    </w:p>
    <w:p>
      <w:r>
        <w:t>Người tạo group chat là admin. Nhóm chỉ được kích hoạt khi gửi tin đầu tiên. Admin quản lý thành viên, role, approval, link mời và customization. Thành viên có mention @username/@all, poll, reaction, reply, file/media. Group settings cập nhật tức thời và đóng panel sau khi lưu.</w:t>
      </w:r>
    </w:p>
    <w:p>
      <w:pPr>
        <w:pStyle w:val="Heading2"/>
        <w:jc w:val="left"/>
      </w:pPr>
      <w:r>
        <w:t>5.9. Groups cộng đồng</w:t>
      </w:r>
    </w:p>
    <w:p>
      <w:r>
        <w:t>Khác với chat group, Groups là không gian nội dung lâu dài. Trang chi tiết có About, Discussion, Featured, People, Media và Files. Public group cho phép share; private group giới hạn content/members. Admin thay cover, thêm/kick/ban thành viên, cấp moderator/admin, pin/xóa/khóa nội dung và điều chỉnh thiết lập. Thành viên có quyền đăng/tương tác/báo cáo theo chính sách nhóm.</w:t>
      </w:r>
    </w:p>
    <w:p>
      <w:pPr>
        <w:pStyle w:val="Heading2"/>
        <w:jc w:val="left"/>
      </w:pPr>
      <w:r>
        <w:t>5.10. Activity Log</w:t>
      </w:r>
    </w:p>
    <w:p>
      <w:r>
        <w:t>Nhật ký là trang riêng tư lưu reaction, comment, share, post, thay avatar/cover, quan hệ bạn bè, tìm kiếm và đăng nhập. Dữ liệu có bộ lọc theo nhóm hoạt động. Thành phần này hữu ích cho minh bạch tài khoản và là nền tảng cho audit/security.</w:t>
      </w:r>
    </w:p>
    <w:p>
      <w:r>
        <w:br w:type="page"/>
      </w:r>
    </w:p>
    <w:p>
      <w:pPr>
        <w:pStyle w:val="Heading1"/>
        <w:jc w:val="center"/>
      </w:pPr>
      <w:r>
        <w:t>CHƯƠNG 6. PHÂN TÍCH MÃ NGUỒN</w:t>
      </w:r>
    </w:p>
    <w:p>
      <w:pPr>
        <w:pStyle w:val="Heading2"/>
        <w:jc w:val="left"/>
      </w:pPr>
      <w:r>
        <w:t>6.1. Cấu trúc thư mục</w:t>
      </w:r>
    </w:p>
    <w:p>
      <w:pPr>
        <w:spacing w:before="120" w:after="120"/>
        <w:ind w:left="227" w:right="227"/>
        <w:shd w:fill="F1F4F8"/>
      </w:pPr>
      <w:r>
        <w:rPr>
          <w:rFonts w:ascii="Courier New" w:hAnsi="Courier New"/>
          <w:sz w:val="18"/>
        </w:rPr>
        <w:t>socialn/</w:t>
        <w:br/>
        <w:t>├── backend/app/</w:t>
        <w:br/>
        <w:t>│   ├── main.py, models.py, schemas.py</w:t>
        <w:br/>
        <w:t>│   ├── auth.py, database.py, config.py</w:t>
        <w:br/>
        <w:t>│   └── routes/{auth,users,friends,posts,albums,chat,</w:t>
        <w:br/>
        <w:t>│              groups,notifications,activity,upload,giphy}.py</w:t>
        <w:br/>
        <w:t>├── frontend/src/{main.jsx,styles.css,i18n.js}</w:t>
        <w:br/>
        <w:t>├── postman/SocialN.postman_collection.json</w:t>
        <w:br/>
        <w:t>├── docs/architecture.md</w:t>
        <w:br/>
        <w:t>├── docker-compose.yml</w:t>
        <w:br/>
        <w:t>└── README.md</w:t>
      </w:r>
    </w:p>
    <w:p>
      <w:pPr>
        <w:pStyle w:val="Heading2"/>
        <w:jc w:val="left"/>
      </w:pPr>
      <w:r>
        <w:t>6.2. Backend route layer</w:t>
      </w:r>
    </w:p>
    <w:p>
      <w:r>
        <w:t xml:space="preserve">Mỗi router dùng prefix và dependency injection của FastAPI. Ví dụ chat dùng </w:t>
      </w:r>
      <w:r>
        <w:rPr>
          <w:rFonts w:ascii="Courier New" w:hAnsi="Courier New"/>
          <w:sz w:val="20"/>
        </w:rPr>
        <w:t>Depends(get_db)</w:t>
      </w:r>
      <w:r>
        <w:t xml:space="preserve"> và </w:t>
      </w:r>
      <w:r>
        <w:rPr>
          <w:rFonts w:ascii="Courier New" w:hAnsi="Courier New"/>
          <w:sz w:val="20"/>
        </w:rPr>
        <w:t>Depends(get_current_user)</w:t>
      </w:r>
      <w:r>
        <w:t>, sau đó kiểm tra target, block, membership hoặc role. Mô hình này rõ ràng và dễ ánh xạ với Swagger. Điểm hạn chế là nhiều nghiệp vụ nằm trực tiếp trong route function; chưa có service/repository layer nên route chat gần 1.000 dòng.</w:t>
      </w:r>
    </w:p>
    <w:p>
      <w:pPr>
        <w:pStyle w:val="Heading2"/>
        <w:jc w:val="left"/>
      </w:pPr>
      <w:r>
        <w:t>6.3. Model và migration</w:t>
      </w:r>
    </w:p>
    <w:p>
      <w:r>
        <w:rPr>
          <w:rFonts w:ascii="Courier New" w:hAnsi="Courier New"/>
          <w:sz w:val="20"/>
        </w:rPr>
        <w:t>models.py</w:t>
      </w:r>
      <w:r>
        <w:t xml:space="preserve"> tập trung khai báo ORM. Khi startup, </w:t>
      </w:r>
      <w:r>
        <w:rPr>
          <w:rFonts w:ascii="Courier New" w:hAnsi="Courier New"/>
          <w:sz w:val="20"/>
        </w:rPr>
        <w:t>Base.metadata.create_all</w:t>
      </w:r>
      <w:r>
        <w:t xml:space="preserve"> tạo bảng mới, sau đó </w:t>
      </w:r>
      <w:r>
        <w:rPr>
          <w:rFonts w:ascii="Courier New" w:hAnsi="Courier New"/>
          <w:sz w:val="20"/>
        </w:rPr>
        <w:t>ensure_profile_columns()</w:t>
      </w:r>
      <w:r>
        <w:t xml:space="preserve"> chạy danh sách </w:t>
      </w:r>
      <w:r>
        <w:rPr>
          <w:rFonts w:ascii="Courier New" w:hAnsi="Courier New"/>
          <w:sz w:val="20"/>
        </w:rPr>
        <w:t>ALTER TABLE</w:t>
      </w:r>
      <w:r>
        <w:t xml:space="preserve"> trong try/except để tương thích database cũ. Cách này tiện trong phát triển nhanh nhưng không theo dõi version, không rollback và có thể che giấu lỗi migration. Alembic là thay đổi ưu tiên cao.</w:t>
      </w:r>
    </w:p>
    <w:p>
      <w:pPr>
        <w:pStyle w:val="Heading2"/>
        <w:jc w:val="left"/>
      </w:pPr>
      <w:r>
        <w:t>6.4. Serialization</w:t>
      </w:r>
    </w:p>
    <w:p>
      <w:r>
        <w:t xml:space="preserve">Dữ liệu response phần lớn được ghép thành dictionary thủ công. Chat có </w:t>
      </w:r>
      <w:r>
        <w:rPr>
          <w:rFonts w:ascii="Courier New" w:hAnsi="Courier New"/>
          <w:sz w:val="20"/>
        </w:rPr>
        <w:t>serialize_message</w:t>
      </w:r>
      <w:r>
        <w:t>, group có hàm serializer riêng. Cách làm kiểm soát được field trả về nhưng dễ phát sinh khác biệt giữa các endpoint. Nên xây dựng Pydantic response schema và serializer/service dùng chung.</w:t>
      </w:r>
    </w:p>
    <w:p>
      <w:pPr>
        <w:pStyle w:val="Heading2"/>
        <w:jc w:val="left"/>
      </w:pPr>
      <w:r>
        <w:t>6.5. Frontend state</w:t>
      </w:r>
    </w:p>
    <w:p>
      <w:r>
        <w:t xml:space="preserve">Component App quản lý route, user, feed, target chat, conversations, notifications và các modal. Chat quản lý nhiều state cho WebSocket, typing, GIF, sticker, reply, forward, poll và settings. Cách này hoạt động nhưng tạo component lớn. Việc tách thành hooks như </w:t>
      </w:r>
      <w:r>
        <w:rPr>
          <w:rFonts w:ascii="Courier New" w:hAnsi="Courier New"/>
          <w:sz w:val="20"/>
        </w:rPr>
        <w:t>useChatSocket</w:t>
      </w:r>
      <w:r>
        <w:t xml:space="preserve">, </w:t>
      </w:r>
      <w:r>
        <w:rPr>
          <w:rFonts w:ascii="Courier New" w:hAnsi="Courier New"/>
          <w:sz w:val="20"/>
        </w:rPr>
        <w:t>useConversation</w:t>
      </w:r>
      <w:r>
        <w:t xml:space="preserve">, </w:t>
      </w:r>
      <w:r>
        <w:rPr>
          <w:rFonts w:ascii="Courier New" w:hAnsi="Courier New"/>
          <w:sz w:val="20"/>
        </w:rPr>
        <w:t>useMediaUpload</w:t>
      </w:r>
      <w:r>
        <w:t xml:space="preserve"> và context/query cache sẽ giảm độ phức tạp.</w:t>
      </w:r>
    </w:p>
    <w:p>
      <w:pPr>
        <w:pStyle w:val="Heading2"/>
        <w:jc w:val="left"/>
      </w:pPr>
      <w:r>
        <w:t>6.6. Cơ chế realtime</w:t>
      </w:r>
    </w:p>
    <w:p>
      <w:r>
        <w:t>ConnectionManager giữ map user ID đến tập WebSocket trong bộ nhớ tiến trình. Nó phù hợp một backend instance. Nếu chạy nhiều instance, socket của hai người có thể nằm ở hai process khác nhau và không nhìn thấy nhau; Redis Pub/Sub hoặc message broker là cần thiết.</w:t>
      </w:r>
    </w:p>
    <w:p>
      <w:pPr>
        <w:pStyle w:val="Heading2"/>
        <w:jc w:val="left"/>
      </w:pPr>
      <w:r>
        <w:t>6.7. Xử lý lỗi</w:t>
      </w:r>
    </w:p>
    <w:p>
      <w:r>
        <w:t>Frontend có Error Boundary để tránh trang trắng. API helper chuẩn hóa lỗi JSON, trong khi nhiều thao tác vẫn dùng alert ở một số luồng. Backend dùng HTTPException với status phù hợp. Cần bổ sung logging có cấu trúc, correlation ID và error monitoring để tìm lỗi production.</w:t>
      </w:r>
    </w:p>
    <w:p>
      <w:pPr>
        <w:pStyle w:val="Heading2"/>
        <w:jc w:val="left"/>
      </w:pPr>
      <w:r>
        <w:t>6.8. Nhận xét định lượng</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Hạng mục</w:t>
            </w:r>
          </w:p>
        </w:tc>
        <w:tc>
          <w:tcPr>
            <w:tcW w:type="dxa" w:w="2986"/>
            <w:vAlign w:val="top"/>
            <w:shd w:fill="E8EDF5"/>
          </w:tcPr>
          <w:p>
            <w:pPr>
              <w:spacing w:after="40"/>
              <w:jc w:val="center"/>
            </w:pPr>
            <w:r>
              <w:rPr>
                <w:rFonts w:ascii="Times New Roman" w:hAnsi="Times New Roman"/>
                <w:b/>
                <w:sz w:val="21"/>
              </w:rPr>
              <w:t>Quy mô khảo sát</w:t>
            </w:r>
          </w:p>
        </w:tc>
        <w:tc>
          <w:tcPr>
            <w:tcW w:type="dxa" w:w="2986"/>
            <w:vAlign w:val="top"/>
            <w:shd w:fill="E8EDF5"/>
          </w:tcPr>
          <w:p>
            <w:pPr>
              <w:spacing w:after="40"/>
              <w:jc w:val="center"/>
            </w:pPr>
            <w:r>
              <w:rPr>
                <w:rFonts w:ascii="Times New Roman" w:hAnsi="Times New Roman"/>
                <w:b/>
                <w:sz w:val="21"/>
              </w:rPr>
              <w:t>Nhận xét</w:t>
            </w:r>
          </w:p>
        </w:tc>
      </w:tr>
      <w:tr>
        <w:tc>
          <w:tcPr>
            <w:tcW w:type="dxa" w:w="2986"/>
            <w:vAlign w:val="top"/>
          </w:tcPr>
          <w:p>
            <w:pPr>
              <w:spacing w:after="40"/>
            </w:pPr>
            <w:r>
              <w:rPr>
                <w:rFonts w:ascii="Times New Roman" w:hAnsi="Times New Roman"/>
                <w:sz w:val="21"/>
              </w:rPr>
              <w:t>Toàn bộ file mã chính đã thống kê</w:t>
            </w:r>
          </w:p>
        </w:tc>
        <w:tc>
          <w:tcPr>
            <w:tcW w:type="dxa" w:w="2986"/>
            <w:vAlign w:val="top"/>
          </w:tcPr>
          <w:p>
            <w:pPr>
              <w:spacing w:after="40"/>
            </w:pPr>
            <w:r>
              <w:rPr>
                <w:rFonts w:ascii="Times New Roman" w:hAnsi="Times New Roman"/>
                <w:sz w:val="21"/>
              </w:rPr>
              <w:t>Khoảng 4.914 dòng</w:t>
            </w:r>
          </w:p>
        </w:tc>
        <w:tc>
          <w:tcPr>
            <w:tcW w:type="dxa" w:w="2986"/>
            <w:vAlign w:val="top"/>
          </w:tcPr>
          <w:p>
            <w:pPr>
              <w:spacing w:after="40"/>
            </w:pPr>
            <w:r>
              <w:rPr>
                <w:rFonts w:ascii="Times New Roman" w:hAnsi="Times New Roman"/>
                <w:sz w:val="21"/>
              </w:rPr>
              <w:t>Phạm vi khá lớn cho đồ án cá nhân</w:t>
            </w:r>
          </w:p>
        </w:tc>
      </w:tr>
      <w:tr>
        <w:tc>
          <w:tcPr>
            <w:tcW w:type="dxa" w:w="2986"/>
            <w:vAlign w:val="top"/>
          </w:tcPr>
          <w:p>
            <w:pPr>
              <w:spacing w:after="40"/>
            </w:pPr>
            <w:r>
              <w:rPr>
                <w:rFonts w:ascii="Times New Roman" w:hAnsi="Times New Roman"/>
                <w:sz w:val="21"/>
              </w:rPr>
              <w:t>Frontend main.jsx</w:t>
            </w:r>
          </w:p>
        </w:tc>
        <w:tc>
          <w:tcPr>
            <w:tcW w:type="dxa" w:w="2986"/>
            <w:vAlign w:val="top"/>
          </w:tcPr>
          <w:p>
            <w:pPr>
              <w:spacing w:after="40"/>
            </w:pPr>
            <w:r>
              <w:rPr>
                <w:rFonts w:ascii="Times New Roman" w:hAnsi="Times New Roman"/>
                <w:sz w:val="21"/>
              </w:rPr>
              <w:t>Khoảng 1.290 dòng</w:t>
            </w:r>
          </w:p>
        </w:tc>
        <w:tc>
          <w:tcPr>
            <w:tcW w:type="dxa" w:w="2986"/>
            <w:vAlign w:val="top"/>
          </w:tcPr>
          <w:p>
            <w:pPr>
              <w:spacing w:after="40"/>
            </w:pPr>
            <w:r>
              <w:rPr>
                <w:rFonts w:ascii="Times New Roman" w:hAnsi="Times New Roman"/>
                <w:sz w:val="21"/>
              </w:rPr>
              <w:t>Cần chia module</w:t>
            </w:r>
          </w:p>
        </w:tc>
      </w:tr>
      <w:tr>
        <w:tc>
          <w:tcPr>
            <w:tcW w:type="dxa" w:w="2986"/>
            <w:vAlign w:val="top"/>
          </w:tcPr>
          <w:p>
            <w:pPr>
              <w:spacing w:after="40"/>
            </w:pPr>
            <w:r>
              <w:rPr>
                <w:rFonts w:ascii="Times New Roman" w:hAnsi="Times New Roman"/>
                <w:sz w:val="21"/>
              </w:rPr>
              <w:t>Backend chat.py</w:t>
            </w:r>
          </w:p>
        </w:tc>
        <w:tc>
          <w:tcPr>
            <w:tcW w:type="dxa" w:w="2986"/>
            <w:vAlign w:val="top"/>
          </w:tcPr>
          <w:p>
            <w:pPr>
              <w:spacing w:after="40"/>
            </w:pPr>
            <w:r>
              <w:rPr>
                <w:rFonts w:ascii="Times New Roman" w:hAnsi="Times New Roman"/>
                <w:sz w:val="21"/>
              </w:rPr>
              <w:t>Khoảng 970 dòng</w:t>
            </w:r>
          </w:p>
        </w:tc>
        <w:tc>
          <w:tcPr>
            <w:tcW w:type="dxa" w:w="2986"/>
            <w:vAlign w:val="top"/>
          </w:tcPr>
          <w:p>
            <w:pPr>
              <w:spacing w:after="40"/>
            </w:pPr>
            <w:r>
              <w:rPr>
                <w:rFonts w:ascii="Times New Roman" w:hAnsi="Times New Roman"/>
                <w:sz w:val="21"/>
              </w:rPr>
              <w:t>Miền nghiệp vụ phức tạp nhất</w:t>
            </w:r>
          </w:p>
        </w:tc>
      </w:tr>
      <w:tr>
        <w:tc>
          <w:tcPr>
            <w:tcW w:type="dxa" w:w="2986"/>
            <w:vAlign w:val="top"/>
          </w:tcPr>
          <w:p>
            <w:pPr>
              <w:spacing w:after="40"/>
            </w:pPr>
            <w:r>
              <w:rPr>
                <w:rFonts w:ascii="Times New Roman" w:hAnsi="Times New Roman"/>
                <w:sz w:val="21"/>
              </w:rPr>
              <w:t>ORM models</w:t>
            </w:r>
          </w:p>
        </w:tc>
        <w:tc>
          <w:tcPr>
            <w:tcW w:type="dxa" w:w="2986"/>
            <w:vAlign w:val="top"/>
          </w:tcPr>
          <w:p>
            <w:pPr>
              <w:spacing w:after="40"/>
            </w:pPr>
            <w:r>
              <w:rPr>
                <w:rFonts w:ascii="Times New Roman" w:hAnsi="Times New Roman"/>
                <w:sz w:val="21"/>
              </w:rPr>
              <w:t>29 class</w:t>
            </w:r>
          </w:p>
        </w:tc>
        <w:tc>
          <w:tcPr>
            <w:tcW w:type="dxa" w:w="2986"/>
            <w:vAlign w:val="top"/>
          </w:tcPr>
          <w:p>
            <w:pPr>
              <w:spacing w:after="40"/>
            </w:pPr>
            <w:r>
              <w:rPr>
                <w:rFonts w:ascii="Times New Roman" w:hAnsi="Times New Roman"/>
                <w:sz w:val="21"/>
              </w:rPr>
              <w:t>Bao phủ nhiều miền dữ liệu</w:t>
            </w:r>
          </w:p>
        </w:tc>
      </w:tr>
      <w:tr>
        <w:tc>
          <w:tcPr>
            <w:tcW w:type="dxa" w:w="2986"/>
            <w:vAlign w:val="top"/>
          </w:tcPr>
          <w:p>
            <w:pPr>
              <w:spacing w:after="40"/>
            </w:pPr>
            <w:r>
              <w:rPr>
                <w:rFonts w:ascii="Times New Roman" w:hAnsi="Times New Roman"/>
                <w:sz w:val="21"/>
              </w:rPr>
              <w:t>API/WebSocket decorators</w:t>
            </w:r>
          </w:p>
        </w:tc>
        <w:tc>
          <w:tcPr>
            <w:tcW w:type="dxa" w:w="2986"/>
            <w:vAlign w:val="top"/>
          </w:tcPr>
          <w:p>
            <w:pPr>
              <w:spacing w:after="40"/>
            </w:pPr>
            <w:r>
              <w:rPr>
                <w:rFonts w:ascii="Times New Roman" w:hAnsi="Times New Roman"/>
                <w:sz w:val="21"/>
              </w:rPr>
              <w:t>Hơn 100</w:t>
            </w:r>
          </w:p>
        </w:tc>
        <w:tc>
          <w:tcPr>
            <w:tcW w:type="dxa" w:w="2986"/>
            <w:vAlign w:val="top"/>
          </w:tcPr>
          <w:p>
            <w:pPr>
              <w:spacing w:after="40"/>
            </w:pPr>
            <w:r>
              <w:rPr>
                <w:rFonts w:ascii="Times New Roman" w:hAnsi="Times New Roman"/>
                <w:sz w:val="21"/>
              </w:rPr>
              <w:t>Cần test tự động và versioning</w:t>
            </w:r>
          </w:p>
        </w:tc>
      </w:tr>
    </w:tbl>
    <w:p/>
    <w:p>
      <w:r>
        <w:br w:type="page"/>
      </w:r>
    </w:p>
    <w:p>
      <w:pPr>
        <w:pStyle w:val="Heading1"/>
        <w:jc w:val="center"/>
      </w:pPr>
      <w:r>
        <w:t>CHƯƠNG 7. KIỂM THỬ VÀ VẬN HÀNH</w:t>
      </w:r>
    </w:p>
    <w:p>
      <w:pPr>
        <w:pStyle w:val="Heading2"/>
        <w:jc w:val="left"/>
      </w:pPr>
      <w:r>
        <w:t>7.1. Kiểm thử hiện có</w:t>
      </w:r>
    </w:p>
    <w:p>
      <w:r>
        <w:t>Dự án cung cấp Swagger/ReDoc và Postman collection, thuận lợi cho thử API thủ công. Docker build và health endpoint kiểm tra khả năng khởi động. Trong quá trình phát triển, frontend được kiểm tra qua Vite transform và các luồng trực tiếp trên trình duyệt.</w:t>
      </w:r>
    </w:p>
    <w:p>
      <w:pPr>
        <w:pStyle w:val="Heading2"/>
        <w:jc w:val="left"/>
      </w:pPr>
      <w:r>
        <w:t>7.2. Kịch bản kiểm thử đề xuất</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ID</w:t>
            </w:r>
          </w:p>
        </w:tc>
        <w:tc>
          <w:tcPr>
            <w:tcW w:type="dxa" w:w="2986"/>
            <w:vAlign w:val="top"/>
            <w:shd w:fill="E8EDF5"/>
          </w:tcPr>
          <w:p>
            <w:pPr>
              <w:spacing w:after="40"/>
              <w:jc w:val="center"/>
            </w:pPr>
            <w:r>
              <w:rPr>
                <w:rFonts w:ascii="Times New Roman" w:hAnsi="Times New Roman"/>
                <w:b/>
                <w:sz w:val="21"/>
              </w:rPr>
              <w:t>Kịch bản</w:t>
            </w:r>
          </w:p>
        </w:tc>
        <w:tc>
          <w:tcPr>
            <w:tcW w:type="dxa" w:w="2986"/>
            <w:vAlign w:val="top"/>
            <w:shd w:fill="E8EDF5"/>
          </w:tcPr>
          <w:p>
            <w:pPr>
              <w:spacing w:after="40"/>
              <w:jc w:val="center"/>
            </w:pPr>
            <w:r>
              <w:rPr>
                <w:rFonts w:ascii="Times New Roman" w:hAnsi="Times New Roman"/>
                <w:b/>
                <w:sz w:val="21"/>
              </w:rPr>
              <w:t>Kết quả mong đợi</w:t>
            </w:r>
          </w:p>
        </w:tc>
      </w:tr>
      <w:tr>
        <w:tc>
          <w:tcPr>
            <w:tcW w:type="dxa" w:w="2986"/>
            <w:vAlign w:val="top"/>
          </w:tcPr>
          <w:p>
            <w:pPr>
              <w:spacing w:after="40"/>
            </w:pPr>
            <w:r>
              <w:rPr>
                <w:rFonts w:ascii="Times New Roman" w:hAnsi="Times New Roman"/>
                <w:sz w:val="21"/>
              </w:rPr>
              <w:t>AUTH-01</w:t>
            </w:r>
          </w:p>
        </w:tc>
        <w:tc>
          <w:tcPr>
            <w:tcW w:type="dxa" w:w="2986"/>
            <w:vAlign w:val="top"/>
          </w:tcPr>
          <w:p>
            <w:pPr>
              <w:spacing w:after="40"/>
            </w:pPr>
            <w:r>
              <w:rPr>
                <w:rFonts w:ascii="Times New Roman" w:hAnsi="Times New Roman"/>
                <w:sz w:val="21"/>
              </w:rPr>
              <w:t>Đăng nhập sai mật khẩu</w:t>
            </w:r>
          </w:p>
        </w:tc>
        <w:tc>
          <w:tcPr>
            <w:tcW w:type="dxa" w:w="2986"/>
            <w:vAlign w:val="top"/>
          </w:tcPr>
          <w:p>
            <w:pPr>
              <w:spacing w:after="40"/>
            </w:pPr>
            <w:r>
              <w:rPr>
                <w:rFonts w:ascii="Times New Roman" w:hAnsi="Times New Roman"/>
                <w:sz w:val="21"/>
              </w:rPr>
              <w:t>401, không phát token</w:t>
            </w:r>
          </w:p>
        </w:tc>
      </w:tr>
      <w:tr>
        <w:tc>
          <w:tcPr>
            <w:tcW w:type="dxa" w:w="2986"/>
            <w:vAlign w:val="top"/>
          </w:tcPr>
          <w:p>
            <w:pPr>
              <w:spacing w:after="40"/>
            </w:pPr>
            <w:r>
              <w:rPr>
                <w:rFonts w:ascii="Times New Roman" w:hAnsi="Times New Roman"/>
                <w:sz w:val="21"/>
              </w:rPr>
              <w:t>POST-01</w:t>
            </w:r>
          </w:p>
        </w:tc>
        <w:tc>
          <w:tcPr>
            <w:tcW w:type="dxa" w:w="2986"/>
            <w:vAlign w:val="top"/>
          </w:tcPr>
          <w:p>
            <w:pPr>
              <w:spacing w:after="40"/>
            </w:pPr>
            <w:r>
              <w:rPr>
                <w:rFonts w:ascii="Times New Roman" w:hAnsi="Times New Roman"/>
                <w:sz w:val="21"/>
              </w:rPr>
              <w:t>Xem bài friends khi chưa kết bạn</w:t>
            </w:r>
          </w:p>
        </w:tc>
        <w:tc>
          <w:tcPr>
            <w:tcW w:type="dxa" w:w="2986"/>
            <w:vAlign w:val="top"/>
          </w:tcPr>
          <w:p>
            <w:pPr>
              <w:spacing w:after="40"/>
            </w:pPr>
            <w:r>
              <w:rPr>
                <w:rFonts w:ascii="Times New Roman" w:hAnsi="Times New Roman"/>
                <w:sz w:val="21"/>
              </w:rPr>
              <w:t>Không trả bài</w:t>
            </w:r>
          </w:p>
        </w:tc>
      </w:tr>
      <w:tr>
        <w:tc>
          <w:tcPr>
            <w:tcW w:type="dxa" w:w="2986"/>
            <w:vAlign w:val="top"/>
          </w:tcPr>
          <w:p>
            <w:pPr>
              <w:spacing w:after="40"/>
            </w:pPr>
            <w:r>
              <w:rPr>
                <w:rFonts w:ascii="Times New Roman" w:hAnsi="Times New Roman"/>
                <w:sz w:val="21"/>
              </w:rPr>
              <w:t>CHAT-01</w:t>
            </w:r>
          </w:p>
        </w:tc>
        <w:tc>
          <w:tcPr>
            <w:tcW w:type="dxa" w:w="2986"/>
            <w:vAlign w:val="top"/>
          </w:tcPr>
          <w:p>
            <w:pPr>
              <w:spacing w:after="40"/>
            </w:pPr>
            <w:r>
              <w:rPr>
                <w:rFonts w:ascii="Times New Roman" w:hAnsi="Times New Roman"/>
                <w:sz w:val="21"/>
              </w:rPr>
              <w:t>B gửi A tin mới</w:t>
            </w:r>
          </w:p>
        </w:tc>
        <w:tc>
          <w:tcPr>
            <w:tcW w:type="dxa" w:w="2986"/>
            <w:vAlign w:val="top"/>
          </w:tcPr>
          <w:p>
            <w:pPr>
              <w:spacing w:after="40"/>
            </w:pPr>
            <w:r>
              <w:rPr>
                <w:rFonts w:ascii="Times New Roman" w:hAnsi="Times New Roman"/>
                <w:sz w:val="21"/>
              </w:rPr>
              <w:t>Chat B lên đầu dưới storage, sáng và có badge</w:t>
            </w:r>
          </w:p>
        </w:tc>
      </w:tr>
      <w:tr>
        <w:tc>
          <w:tcPr>
            <w:tcW w:type="dxa" w:w="2986"/>
            <w:vAlign w:val="top"/>
          </w:tcPr>
          <w:p>
            <w:pPr>
              <w:spacing w:after="40"/>
            </w:pPr>
            <w:r>
              <w:rPr>
                <w:rFonts w:ascii="Times New Roman" w:hAnsi="Times New Roman"/>
                <w:sz w:val="21"/>
              </w:rPr>
              <w:t>CHAT-02</w:t>
            </w:r>
          </w:p>
        </w:tc>
        <w:tc>
          <w:tcPr>
            <w:tcW w:type="dxa" w:w="2986"/>
            <w:vAlign w:val="top"/>
          </w:tcPr>
          <w:p>
            <w:pPr>
              <w:spacing w:after="40"/>
            </w:pPr>
            <w:r>
              <w:rPr>
                <w:rFonts w:ascii="Times New Roman" w:hAnsi="Times New Roman"/>
                <w:sz w:val="21"/>
              </w:rPr>
              <w:t>@all trong group chat</w:t>
            </w:r>
          </w:p>
        </w:tc>
        <w:tc>
          <w:tcPr>
            <w:tcW w:type="dxa" w:w="2986"/>
            <w:vAlign w:val="top"/>
          </w:tcPr>
          <w:p>
            <w:pPr>
              <w:spacing w:after="40"/>
            </w:pPr>
            <w:r>
              <w:rPr>
                <w:rFonts w:ascii="Times New Roman" w:hAnsi="Times New Roman"/>
                <w:sz w:val="21"/>
              </w:rPr>
              <w:t>Chỉ group nhận; chat 1–1 không typing/nội dung</w:t>
            </w:r>
          </w:p>
        </w:tc>
      </w:tr>
      <w:tr>
        <w:tc>
          <w:tcPr>
            <w:tcW w:type="dxa" w:w="2986"/>
            <w:vAlign w:val="top"/>
          </w:tcPr>
          <w:p>
            <w:pPr>
              <w:spacing w:after="40"/>
            </w:pPr>
            <w:r>
              <w:rPr>
                <w:rFonts w:ascii="Times New Roman" w:hAnsi="Times New Roman"/>
                <w:sz w:val="21"/>
              </w:rPr>
              <w:t>CHAT-03</w:t>
            </w:r>
          </w:p>
        </w:tc>
        <w:tc>
          <w:tcPr>
            <w:tcW w:type="dxa" w:w="2986"/>
            <w:vAlign w:val="top"/>
          </w:tcPr>
          <w:p>
            <w:pPr>
              <w:spacing w:after="40"/>
            </w:pPr>
            <w:r>
              <w:rPr>
                <w:rFonts w:ascii="Times New Roman" w:hAnsi="Times New Roman"/>
                <w:sz w:val="21"/>
              </w:rPr>
              <w:t>Tin tự xóa 10 giây sau đọc</w:t>
            </w:r>
          </w:p>
        </w:tc>
        <w:tc>
          <w:tcPr>
            <w:tcW w:type="dxa" w:w="2986"/>
            <w:vAlign w:val="top"/>
          </w:tcPr>
          <w:p>
            <w:pPr>
              <w:spacing w:after="40"/>
            </w:pPr>
            <w:r>
              <w:rPr>
                <w:rFonts w:ascii="Times New Roman" w:hAnsi="Times New Roman"/>
                <w:sz w:val="21"/>
              </w:rPr>
              <w:t>Đặt expires_at và biến mất đúng chính sách</w:t>
            </w:r>
          </w:p>
        </w:tc>
      </w:tr>
      <w:tr>
        <w:tc>
          <w:tcPr>
            <w:tcW w:type="dxa" w:w="2986"/>
            <w:vAlign w:val="top"/>
          </w:tcPr>
          <w:p>
            <w:pPr>
              <w:spacing w:after="40"/>
            </w:pPr>
            <w:r>
              <w:rPr>
                <w:rFonts w:ascii="Times New Roman" w:hAnsi="Times New Roman"/>
                <w:sz w:val="21"/>
              </w:rPr>
              <w:t>GROUP-01</w:t>
            </w:r>
          </w:p>
        </w:tc>
        <w:tc>
          <w:tcPr>
            <w:tcW w:type="dxa" w:w="2986"/>
            <w:vAlign w:val="top"/>
          </w:tcPr>
          <w:p>
            <w:pPr>
              <w:spacing w:after="40"/>
            </w:pPr>
            <w:r>
              <w:rPr>
                <w:rFonts w:ascii="Times New Roman" w:hAnsi="Times New Roman"/>
                <w:sz w:val="21"/>
              </w:rPr>
              <w:t>Member xóa bài người khác</w:t>
            </w:r>
          </w:p>
        </w:tc>
        <w:tc>
          <w:tcPr>
            <w:tcW w:type="dxa" w:w="2986"/>
            <w:vAlign w:val="top"/>
          </w:tcPr>
          <w:p>
            <w:pPr>
              <w:spacing w:after="40"/>
            </w:pPr>
            <w:r>
              <w:rPr>
                <w:rFonts w:ascii="Times New Roman" w:hAnsi="Times New Roman"/>
                <w:sz w:val="21"/>
              </w:rPr>
              <w:t>403</w:t>
            </w:r>
          </w:p>
        </w:tc>
      </w:tr>
      <w:tr>
        <w:tc>
          <w:tcPr>
            <w:tcW w:type="dxa" w:w="2986"/>
            <w:vAlign w:val="top"/>
          </w:tcPr>
          <w:p>
            <w:pPr>
              <w:spacing w:after="40"/>
            </w:pPr>
            <w:r>
              <w:rPr>
                <w:rFonts w:ascii="Times New Roman" w:hAnsi="Times New Roman"/>
                <w:sz w:val="21"/>
              </w:rPr>
              <w:t>ALBUM-01</w:t>
            </w:r>
          </w:p>
        </w:tc>
        <w:tc>
          <w:tcPr>
            <w:tcW w:type="dxa" w:w="2986"/>
            <w:vAlign w:val="top"/>
          </w:tcPr>
          <w:p>
            <w:pPr>
              <w:spacing w:after="40"/>
            </w:pPr>
            <w:r>
              <w:rPr>
                <w:rFonts w:ascii="Times New Roman" w:hAnsi="Times New Roman"/>
                <w:sz w:val="21"/>
              </w:rPr>
              <w:t>Xóa media album</w:t>
            </w:r>
          </w:p>
        </w:tc>
        <w:tc>
          <w:tcPr>
            <w:tcW w:type="dxa" w:w="2986"/>
            <w:vAlign w:val="top"/>
          </w:tcPr>
          <w:p>
            <w:pPr>
              <w:spacing w:after="40"/>
            </w:pPr>
            <w:r>
              <w:rPr>
                <w:rFonts w:ascii="Times New Roman" w:hAnsi="Times New Roman"/>
                <w:sz w:val="21"/>
              </w:rPr>
              <w:t>Album, timeline photos và post đồng bộ</w:t>
            </w:r>
          </w:p>
        </w:tc>
      </w:tr>
      <w:tr>
        <w:tc>
          <w:tcPr>
            <w:tcW w:type="dxa" w:w="2986"/>
            <w:vAlign w:val="top"/>
          </w:tcPr>
          <w:p>
            <w:pPr>
              <w:spacing w:after="40"/>
            </w:pPr>
            <w:r>
              <w:rPr>
                <w:rFonts w:ascii="Times New Roman" w:hAnsi="Times New Roman"/>
                <w:sz w:val="21"/>
              </w:rPr>
              <w:t>I18N-01</w:t>
            </w:r>
          </w:p>
        </w:tc>
        <w:tc>
          <w:tcPr>
            <w:tcW w:type="dxa" w:w="2986"/>
            <w:vAlign w:val="top"/>
          </w:tcPr>
          <w:p>
            <w:pPr>
              <w:spacing w:after="40"/>
            </w:pPr>
            <w:r>
              <w:rPr>
                <w:rFonts w:ascii="Times New Roman" w:hAnsi="Times New Roman"/>
                <w:sz w:val="21"/>
              </w:rPr>
              <w:t>Chọn Tiếng Việt</w:t>
            </w:r>
          </w:p>
        </w:tc>
        <w:tc>
          <w:tcPr>
            <w:tcW w:type="dxa" w:w="2986"/>
            <w:vAlign w:val="top"/>
          </w:tcPr>
          <w:p>
            <w:pPr>
              <w:spacing w:after="40"/>
            </w:pPr>
            <w:r>
              <w:rPr>
                <w:rFonts w:ascii="Times New Roman" w:hAnsi="Times New Roman"/>
                <w:sz w:val="21"/>
              </w:rPr>
              <w:t>Không còn nhãn tiếng Anh ở luồng đã hỗ trợ</w:t>
            </w:r>
          </w:p>
        </w:tc>
      </w:tr>
    </w:tbl>
    <w:p/>
    <w:p>
      <w:pPr>
        <w:pStyle w:val="Heading2"/>
        <w:jc w:val="left"/>
      </w:pPr>
      <w:r>
        <w:t>7.3. Chiến lược tự động hóa</w:t>
      </w:r>
    </w:p>
    <w:p>
      <w:pPr>
        <w:pStyle w:val="ListBullet"/>
        <w:ind w:firstLine="0"/>
      </w:pPr>
      <w:r>
        <w:t>Backend: pytest, TestClient, database test riêng; unit test service và integration test route.</w:t>
      </w:r>
    </w:p>
    <w:p>
      <w:pPr>
        <w:pStyle w:val="ListBullet"/>
        <w:ind w:firstLine="0"/>
      </w:pPr>
      <w:r>
        <w:t>Frontend: Vitest + React Testing Library cho component; Playwright cho đăng nhập, post, chat, group.</w:t>
      </w:r>
    </w:p>
    <w:p>
      <w:pPr>
        <w:pStyle w:val="ListBullet"/>
        <w:ind w:firstLine="0"/>
      </w:pPr>
      <w:r>
        <w:t>Contract test: xác minh OpenAPI và response schema.</w:t>
      </w:r>
    </w:p>
    <w:p>
      <w:pPr>
        <w:pStyle w:val="ListBullet"/>
        <w:ind w:firstLine="0"/>
      </w:pPr>
      <w:r>
        <w:t>Load test: Locust/k6 cho feed, upload và WebSocket concurrency.</w:t>
      </w:r>
    </w:p>
    <w:p>
      <w:pPr>
        <w:pStyle w:val="ListBullet"/>
        <w:ind w:firstLine="0"/>
      </w:pPr>
      <w:r>
        <w:t>Security test: dependency scan, SAST, kiểm tra MIME, path traversal, JWT và authorization.</w:t>
      </w:r>
    </w:p>
    <w:p>
      <w:pPr>
        <w:pStyle w:val="Heading2"/>
        <w:jc w:val="left"/>
      </w:pPr>
      <w:r>
        <w:t>7.4. Vận hành</w:t>
      </w:r>
    </w:p>
    <w:p>
      <w:r>
        <w:t xml:space="preserve">Lệnh khuyến nghị là </w:t>
      </w:r>
      <w:r>
        <w:rPr>
          <w:rFonts w:ascii="Courier New" w:hAnsi="Courier New"/>
          <w:sz w:val="20"/>
        </w:rPr>
        <w:t>docker compose up -d --build</w:t>
      </w:r>
      <w:r>
        <w:t xml:space="preserve">. Health check API ở </w:t>
      </w:r>
      <w:r>
        <w:rPr>
          <w:rFonts w:ascii="Courier New" w:hAnsi="Courier New"/>
          <w:sz w:val="20"/>
        </w:rPr>
        <w:t>/health</w:t>
      </w:r>
      <w:r>
        <w:t xml:space="preserve">. Người vận hành cần theo dõi dung lượng hai volume, log database/backend, timeout upload, trạng thái GIPHY key và port mapping. Không dùng </w:t>
      </w:r>
      <w:r>
        <w:rPr>
          <w:rFonts w:ascii="Courier New" w:hAnsi="Courier New"/>
          <w:sz w:val="20"/>
        </w:rPr>
        <w:t>docker compose down -v</w:t>
      </w:r>
      <w:r>
        <w:t xml:space="preserve"> nếu chưa sao lưu vì lệnh này xóa database và media.</w:t>
      </w:r>
    </w:p>
    <w:p>
      <w:r>
        <w:br w:type="page"/>
      </w:r>
    </w:p>
    <w:p>
      <w:pPr>
        <w:pStyle w:val="Heading1"/>
        <w:jc w:val="center"/>
      </w:pPr>
      <w:r>
        <w:t>CHƯƠNG 8. ƯU ĐIỂM, HẠN CHẾ VÀ RỦI RO</w:t>
      </w:r>
    </w:p>
    <w:p>
      <w:pPr>
        <w:pStyle w:val="Heading2"/>
        <w:jc w:val="left"/>
      </w:pPr>
      <w:r>
        <w:t>8.1. Ưu điểm</w:t>
      </w:r>
    </w:p>
    <w:tbl>
      <w:tblPr>
        <w:tblStyle w:val="TableGrid"/>
        <w:tblW w:type="auto" w:w="0"/>
        <w:jc w:val="center"/>
        <w:tblLook w:firstColumn="1" w:firstRow="1" w:lastColumn="0" w:lastRow="0" w:noHBand="0" w:noVBand="1" w:val="04A0"/>
      </w:tblPr>
      <w:tblGrid>
        <w:gridCol w:w="4479"/>
        <w:gridCol w:w="4479"/>
      </w:tblGrid>
      <w:tr>
        <w:trPr>
          <w:tblHeader w:val="true"/>
        </w:trPr>
        <w:tc>
          <w:tcPr>
            <w:tcW w:type="dxa" w:w="4479"/>
            <w:vAlign w:val="top"/>
            <w:shd w:fill="E8EDF5"/>
          </w:tcPr>
          <w:p>
            <w:pPr>
              <w:spacing w:after="40"/>
              <w:jc w:val="center"/>
            </w:pPr>
            <w:r>
              <w:rPr>
                <w:rFonts w:ascii="Times New Roman" w:hAnsi="Times New Roman"/>
                <w:b/>
                <w:sz w:val="21"/>
              </w:rPr>
              <w:t>Ưu điểm</w:t>
            </w:r>
          </w:p>
        </w:tc>
        <w:tc>
          <w:tcPr>
            <w:tcW w:type="dxa" w:w="4479"/>
            <w:vAlign w:val="top"/>
            <w:shd w:fill="E8EDF5"/>
          </w:tcPr>
          <w:p>
            <w:pPr>
              <w:spacing w:after="40"/>
              <w:jc w:val="center"/>
            </w:pPr>
            <w:r>
              <w:rPr>
                <w:rFonts w:ascii="Times New Roman" w:hAnsi="Times New Roman"/>
                <w:b/>
                <w:sz w:val="21"/>
              </w:rPr>
              <w:t>Phân tích</w:t>
            </w:r>
          </w:p>
        </w:tc>
      </w:tr>
      <w:tr>
        <w:tc>
          <w:tcPr>
            <w:tcW w:type="dxa" w:w="4479"/>
            <w:vAlign w:val="top"/>
          </w:tcPr>
          <w:p>
            <w:pPr>
              <w:spacing w:after="40"/>
            </w:pPr>
            <w:r>
              <w:rPr>
                <w:rFonts w:ascii="Times New Roman" w:hAnsi="Times New Roman"/>
                <w:sz w:val="21"/>
              </w:rPr>
              <w:t>Phạm vi chức năng rộng</w:t>
            </w:r>
          </w:p>
        </w:tc>
        <w:tc>
          <w:tcPr>
            <w:tcW w:type="dxa" w:w="4479"/>
            <w:vAlign w:val="top"/>
          </w:tcPr>
          <w:p>
            <w:pPr>
              <w:spacing w:after="40"/>
            </w:pPr>
            <w:r>
              <w:rPr>
                <w:rFonts w:ascii="Times New Roman" w:hAnsi="Times New Roman"/>
                <w:sz w:val="21"/>
              </w:rPr>
              <w:t>Không chỉ CRUD bài viết mà có album đồng bộ, group, chat group, relationship workflow, activity log.</w:t>
            </w:r>
          </w:p>
        </w:tc>
      </w:tr>
      <w:tr>
        <w:tc>
          <w:tcPr>
            <w:tcW w:type="dxa" w:w="4479"/>
            <w:vAlign w:val="top"/>
          </w:tcPr>
          <w:p>
            <w:pPr>
              <w:spacing w:after="40"/>
            </w:pPr>
            <w:r>
              <w:rPr>
                <w:rFonts w:ascii="Times New Roman" w:hAnsi="Times New Roman"/>
                <w:sz w:val="21"/>
              </w:rPr>
              <w:t>Trải nghiệm tương đối hoàn chỉnh</w:t>
            </w:r>
          </w:p>
        </w:tc>
        <w:tc>
          <w:tcPr>
            <w:tcW w:type="dxa" w:w="4479"/>
            <w:vAlign w:val="top"/>
          </w:tcPr>
          <w:p>
            <w:pPr>
              <w:spacing w:after="40"/>
            </w:pPr>
            <w:r>
              <w:rPr>
                <w:rFonts w:ascii="Times New Roman" w:hAnsi="Times New Roman"/>
                <w:sz w:val="21"/>
              </w:rPr>
              <w:t>Responsive, hamburger, light/dark, modal, preview media, unread, presence, typing.</w:t>
            </w:r>
          </w:p>
        </w:tc>
      </w:tr>
      <w:tr>
        <w:tc>
          <w:tcPr>
            <w:tcW w:type="dxa" w:w="4479"/>
            <w:vAlign w:val="top"/>
          </w:tcPr>
          <w:p>
            <w:pPr>
              <w:spacing w:after="40"/>
            </w:pPr>
            <w:r>
              <w:rPr>
                <w:rFonts w:ascii="Times New Roman" w:hAnsi="Times New Roman"/>
                <w:sz w:val="21"/>
              </w:rPr>
              <w:t>Realtime có fallback</w:t>
            </w:r>
          </w:p>
        </w:tc>
        <w:tc>
          <w:tcPr>
            <w:tcW w:type="dxa" w:w="4479"/>
            <w:vAlign w:val="top"/>
          </w:tcPr>
          <w:p>
            <w:pPr>
              <w:spacing w:after="40"/>
            </w:pPr>
            <w:r>
              <w:rPr>
                <w:rFonts w:ascii="Times New Roman" w:hAnsi="Times New Roman"/>
                <w:sz w:val="21"/>
              </w:rPr>
              <w:t>WebSocket cho tốc độ; polling giảm nguy cơ bỏ lỡ do proxy/socket lỗi.</w:t>
            </w:r>
          </w:p>
        </w:tc>
      </w:tr>
      <w:tr>
        <w:tc>
          <w:tcPr>
            <w:tcW w:type="dxa" w:w="4479"/>
            <w:vAlign w:val="top"/>
          </w:tcPr>
          <w:p>
            <w:pPr>
              <w:spacing w:after="40"/>
            </w:pPr>
            <w:r>
              <w:rPr>
                <w:rFonts w:ascii="Times New Roman" w:hAnsi="Times New Roman"/>
                <w:sz w:val="21"/>
              </w:rPr>
              <w:t>Phân quyền theo miền</w:t>
            </w:r>
          </w:p>
        </w:tc>
        <w:tc>
          <w:tcPr>
            <w:tcW w:type="dxa" w:w="4479"/>
            <w:vAlign w:val="top"/>
          </w:tcPr>
          <w:p>
            <w:pPr>
              <w:spacing w:after="40"/>
            </w:pPr>
            <w:r>
              <w:rPr>
                <w:rFonts w:ascii="Times New Roman" w:hAnsi="Times New Roman"/>
                <w:sz w:val="21"/>
              </w:rPr>
              <w:t>Privacy post, block, friendship, membership và group role được kiểm tra phía server.</w:t>
            </w:r>
          </w:p>
        </w:tc>
      </w:tr>
      <w:tr>
        <w:tc>
          <w:tcPr>
            <w:tcW w:type="dxa" w:w="4479"/>
            <w:vAlign w:val="top"/>
          </w:tcPr>
          <w:p>
            <w:pPr>
              <w:spacing w:after="40"/>
            </w:pPr>
            <w:r>
              <w:rPr>
                <w:rFonts w:ascii="Times New Roman" w:hAnsi="Times New Roman"/>
                <w:sz w:val="21"/>
              </w:rPr>
              <w:t>Dễ chạy</w:t>
            </w:r>
          </w:p>
        </w:tc>
        <w:tc>
          <w:tcPr>
            <w:tcW w:type="dxa" w:w="4479"/>
            <w:vAlign w:val="top"/>
          </w:tcPr>
          <w:p>
            <w:pPr>
              <w:spacing w:after="40"/>
            </w:pPr>
            <w:r>
              <w:rPr>
                <w:rFonts w:ascii="Times New Roman" w:hAnsi="Times New Roman"/>
                <w:sz w:val="21"/>
              </w:rPr>
              <w:t>Ba container và named volume tạo môi trường tái lập.</w:t>
            </w:r>
          </w:p>
        </w:tc>
      </w:tr>
      <w:tr>
        <w:tc>
          <w:tcPr>
            <w:tcW w:type="dxa" w:w="4479"/>
            <w:vAlign w:val="top"/>
          </w:tcPr>
          <w:p>
            <w:pPr>
              <w:spacing w:after="40"/>
            </w:pPr>
            <w:r>
              <w:rPr>
                <w:rFonts w:ascii="Times New Roman" w:hAnsi="Times New Roman"/>
                <w:sz w:val="21"/>
              </w:rPr>
              <w:t>Tích hợp bên ngoài hợp lý</w:t>
            </w:r>
          </w:p>
        </w:tc>
        <w:tc>
          <w:tcPr>
            <w:tcW w:type="dxa" w:w="4479"/>
            <w:vAlign w:val="top"/>
          </w:tcPr>
          <w:p>
            <w:pPr>
              <w:spacing w:after="40"/>
            </w:pPr>
            <w:r>
              <w:rPr>
                <w:rFonts w:ascii="Times New Roman" w:hAnsi="Times New Roman"/>
                <w:sz w:val="21"/>
              </w:rPr>
              <w:t>GIPHY key ở backend, không lộ qua biến VITE.</w:t>
            </w:r>
          </w:p>
        </w:tc>
      </w:tr>
      <w:tr>
        <w:tc>
          <w:tcPr>
            <w:tcW w:type="dxa" w:w="4479"/>
            <w:vAlign w:val="top"/>
          </w:tcPr>
          <w:p>
            <w:pPr>
              <w:spacing w:after="40"/>
            </w:pPr>
            <w:r>
              <w:rPr>
                <w:rFonts w:ascii="Times New Roman" w:hAnsi="Times New Roman"/>
                <w:sz w:val="21"/>
              </w:rPr>
              <w:t>Có nền tảng audit</w:t>
            </w:r>
          </w:p>
        </w:tc>
        <w:tc>
          <w:tcPr>
            <w:tcW w:type="dxa" w:w="4479"/>
            <w:vAlign w:val="top"/>
          </w:tcPr>
          <w:p>
            <w:pPr>
              <w:spacing w:after="40"/>
            </w:pPr>
            <w:r>
              <w:rPr>
                <w:rFonts w:ascii="Times New Roman" w:hAnsi="Times New Roman"/>
                <w:sz w:val="21"/>
              </w:rPr>
              <w:t>Activity log lưu hoạt động và đăng nhập.</w:t>
            </w:r>
          </w:p>
        </w:tc>
      </w:tr>
    </w:tbl>
    <w:p/>
    <w:p>
      <w:pPr>
        <w:pStyle w:val="Heading2"/>
        <w:jc w:val="left"/>
      </w:pPr>
      <w:r>
        <w:t>8.2. Nhược điểm tồn tại</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Hạn chế</w:t>
            </w:r>
          </w:p>
        </w:tc>
        <w:tc>
          <w:tcPr>
            <w:tcW w:type="dxa" w:w="2986"/>
            <w:vAlign w:val="top"/>
            <w:shd w:fill="E8EDF5"/>
          </w:tcPr>
          <w:p>
            <w:pPr>
              <w:spacing w:after="40"/>
              <w:jc w:val="center"/>
            </w:pPr>
            <w:r>
              <w:rPr>
                <w:rFonts w:ascii="Times New Roman" w:hAnsi="Times New Roman"/>
                <w:b/>
                <w:sz w:val="21"/>
              </w:rPr>
              <w:t>Tác động</w:t>
            </w:r>
          </w:p>
        </w:tc>
        <w:tc>
          <w:tcPr>
            <w:tcW w:type="dxa" w:w="2986"/>
            <w:vAlign w:val="top"/>
            <w:shd w:fill="E8EDF5"/>
          </w:tcPr>
          <w:p>
            <w:pPr>
              <w:spacing w:after="40"/>
              <w:jc w:val="center"/>
            </w:pPr>
            <w:r>
              <w:rPr>
                <w:rFonts w:ascii="Times New Roman" w:hAnsi="Times New Roman"/>
                <w:b/>
                <w:sz w:val="21"/>
              </w:rPr>
              <w:t>Mức độ</w:t>
            </w:r>
          </w:p>
        </w:tc>
      </w:tr>
      <w:tr>
        <w:tc>
          <w:tcPr>
            <w:tcW w:type="dxa" w:w="2986"/>
            <w:vAlign w:val="top"/>
          </w:tcPr>
          <w:p>
            <w:pPr>
              <w:spacing w:after="40"/>
            </w:pPr>
            <w:r>
              <w:rPr>
                <w:rFonts w:ascii="Times New Roman" w:hAnsi="Times New Roman"/>
                <w:sz w:val="21"/>
              </w:rPr>
              <w:t>main.jsx và chat.py quá lớn</w:t>
            </w:r>
          </w:p>
        </w:tc>
        <w:tc>
          <w:tcPr>
            <w:tcW w:type="dxa" w:w="2986"/>
            <w:vAlign w:val="top"/>
          </w:tcPr>
          <w:p>
            <w:pPr>
              <w:spacing w:after="40"/>
            </w:pPr>
            <w:r>
              <w:rPr>
                <w:rFonts w:ascii="Times New Roman" w:hAnsi="Times New Roman"/>
                <w:sz w:val="21"/>
              </w:rPr>
              <w:t>Khó bảo trì, review, test và tránh regression</w:t>
            </w:r>
          </w:p>
        </w:tc>
        <w:tc>
          <w:tcPr>
            <w:tcW w:type="dxa" w:w="2986"/>
            <w:vAlign w:val="top"/>
          </w:tcPr>
          <w:p>
            <w:pPr>
              <w:spacing w:after="40"/>
            </w:pPr>
            <w:r>
              <w:rPr>
                <w:rFonts w:ascii="Times New Roman" w:hAnsi="Times New Roman"/>
                <w:sz w:val="21"/>
              </w:rPr>
              <w:t>Cao</w:t>
            </w:r>
          </w:p>
        </w:tc>
      </w:tr>
      <w:tr>
        <w:tc>
          <w:tcPr>
            <w:tcW w:type="dxa" w:w="2986"/>
            <w:vAlign w:val="top"/>
          </w:tcPr>
          <w:p>
            <w:pPr>
              <w:spacing w:after="40"/>
            </w:pPr>
            <w:r>
              <w:rPr>
                <w:rFonts w:ascii="Times New Roman" w:hAnsi="Times New Roman"/>
                <w:sz w:val="21"/>
              </w:rPr>
              <w:t>Migration thủ công khi startup</w:t>
            </w:r>
          </w:p>
        </w:tc>
        <w:tc>
          <w:tcPr>
            <w:tcW w:type="dxa" w:w="2986"/>
            <w:vAlign w:val="top"/>
          </w:tcPr>
          <w:p>
            <w:pPr>
              <w:spacing w:after="40"/>
            </w:pPr>
            <w:r>
              <w:rPr>
                <w:rFonts w:ascii="Times New Roman" w:hAnsi="Times New Roman"/>
                <w:sz w:val="21"/>
              </w:rPr>
              <w:t>Không version/rollback; có thể che lỗi schema</w:t>
            </w:r>
          </w:p>
        </w:tc>
        <w:tc>
          <w:tcPr>
            <w:tcW w:type="dxa" w:w="2986"/>
            <w:vAlign w:val="top"/>
          </w:tcPr>
          <w:p>
            <w:pPr>
              <w:spacing w:after="40"/>
            </w:pPr>
            <w:r>
              <w:rPr>
                <w:rFonts w:ascii="Times New Roman" w:hAnsi="Times New Roman"/>
                <w:sz w:val="21"/>
              </w:rPr>
              <w:t>Cao</w:t>
            </w:r>
          </w:p>
        </w:tc>
      </w:tr>
      <w:tr>
        <w:tc>
          <w:tcPr>
            <w:tcW w:type="dxa" w:w="2986"/>
            <w:vAlign w:val="top"/>
          </w:tcPr>
          <w:p>
            <w:pPr>
              <w:spacing w:after="40"/>
            </w:pPr>
            <w:r>
              <w:rPr>
                <w:rFonts w:ascii="Times New Roman" w:hAnsi="Times New Roman"/>
                <w:sz w:val="21"/>
              </w:rPr>
              <w:t>Ít test tự động</w:t>
            </w:r>
          </w:p>
        </w:tc>
        <w:tc>
          <w:tcPr>
            <w:tcW w:type="dxa" w:w="2986"/>
            <w:vAlign w:val="top"/>
          </w:tcPr>
          <w:p>
            <w:pPr>
              <w:spacing w:after="40"/>
            </w:pPr>
            <w:r>
              <w:rPr>
                <w:rFonts w:ascii="Times New Roman" w:hAnsi="Times New Roman"/>
                <w:sz w:val="21"/>
              </w:rPr>
              <w:t>Thay đổi UI/chat dễ làm hỏng luồng cũ</w:t>
            </w:r>
          </w:p>
        </w:tc>
        <w:tc>
          <w:tcPr>
            <w:tcW w:type="dxa" w:w="2986"/>
            <w:vAlign w:val="top"/>
          </w:tcPr>
          <w:p>
            <w:pPr>
              <w:spacing w:after="40"/>
            </w:pPr>
            <w:r>
              <w:rPr>
                <w:rFonts w:ascii="Times New Roman" w:hAnsi="Times New Roman"/>
                <w:sz w:val="21"/>
              </w:rPr>
              <w:t>Cao</w:t>
            </w:r>
          </w:p>
        </w:tc>
      </w:tr>
      <w:tr>
        <w:tc>
          <w:tcPr>
            <w:tcW w:type="dxa" w:w="2986"/>
            <w:vAlign w:val="top"/>
          </w:tcPr>
          <w:p>
            <w:pPr>
              <w:spacing w:after="40"/>
            </w:pPr>
            <w:r>
              <w:rPr>
                <w:rFonts w:ascii="Times New Roman" w:hAnsi="Times New Roman"/>
                <w:sz w:val="21"/>
              </w:rPr>
              <w:t>JWT/session đơn giản</w:t>
            </w:r>
          </w:p>
        </w:tc>
        <w:tc>
          <w:tcPr>
            <w:tcW w:type="dxa" w:w="2986"/>
            <w:vAlign w:val="top"/>
          </w:tcPr>
          <w:p>
            <w:pPr>
              <w:spacing w:after="40"/>
            </w:pPr>
            <w:r>
              <w:rPr>
                <w:rFonts w:ascii="Times New Roman" w:hAnsi="Times New Roman"/>
                <w:sz w:val="21"/>
              </w:rPr>
              <w:t>Thiếu refresh rotation, revoke, device session</w:t>
            </w:r>
          </w:p>
        </w:tc>
        <w:tc>
          <w:tcPr>
            <w:tcW w:type="dxa" w:w="2986"/>
            <w:vAlign w:val="top"/>
          </w:tcPr>
          <w:p>
            <w:pPr>
              <w:spacing w:after="40"/>
            </w:pPr>
            <w:r>
              <w:rPr>
                <w:rFonts w:ascii="Times New Roman" w:hAnsi="Times New Roman"/>
                <w:sz w:val="21"/>
              </w:rPr>
              <w:t>Cao</w:t>
            </w:r>
          </w:p>
        </w:tc>
      </w:tr>
      <w:tr>
        <w:tc>
          <w:tcPr>
            <w:tcW w:type="dxa" w:w="2986"/>
            <w:vAlign w:val="top"/>
          </w:tcPr>
          <w:p>
            <w:pPr>
              <w:spacing w:after="40"/>
            </w:pPr>
            <w:r>
              <w:rPr>
                <w:rFonts w:ascii="Times New Roman" w:hAnsi="Times New Roman"/>
                <w:sz w:val="21"/>
              </w:rPr>
              <w:t>WebSocket in-memory</w:t>
            </w:r>
          </w:p>
        </w:tc>
        <w:tc>
          <w:tcPr>
            <w:tcW w:type="dxa" w:w="2986"/>
            <w:vAlign w:val="top"/>
          </w:tcPr>
          <w:p>
            <w:pPr>
              <w:spacing w:after="40"/>
            </w:pPr>
            <w:r>
              <w:rPr>
                <w:rFonts w:ascii="Times New Roman" w:hAnsi="Times New Roman"/>
                <w:sz w:val="21"/>
              </w:rPr>
              <w:t>Không scale nhiều backend instance</w:t>
            </w:r>
          </w:p>
        </w:tc>
        <w:tc>
          <w:tcPr>
            <w:tcW w:type="dxa" w:w="2986"/>
            <w:vAlign w:val="top"/>
          </w:tcPr>
          <w:p>
            <w:pPr>
              <w:spacing w:after="40"/>
            </w:pPr>
            <w:r>
              <w:rPr>
                <w:rFonts w:ascii="Times New Roman" w:hAnsi="Times New Roman"/>
                <w:sz w:val="21"/>
              </w:rPr>
              <w:t>Trung bình–cao</w:t>
            </w:r>
          </w:p>
        </w:tc>
      </w:tr>
      <w:tr>
        <w:tc>
          <w:tcPr>
            <w:tcW w:type="dxa" w:w="2986"/>
            <w:vAlign w:val="top"/>
          </w:tcPr>
          <w:p>
            <w:pPr>
              <w:spacing w:after="40"/>
            </w:pPr>
            <w:r>
              <w:rPr>
                <w:rFonts w:ascii="Times New Roman" w:hAnsi="Times New Roman"/>
                <w:sz w:val="21"/>
              </w:rPr>
              <w:t>Upload local và giới hạn lớn</w:t>
            </w:r>
          </w:p>
        </w:tc>
        <w:tc>
          <w:tcPr>
            <w:tcW w:type="dxa" w:w="2986"/>
            <w:vAlign w:val="top"/>
          </w:tcPr>
          <w:p>
            <w:pPr>
              <w:spacing w:after="40"/>
            </w:pPr>
            <w:r>
              <w:rPr>
                <w:rFonts w:ascii="Times New Roman" w:hAnsi="Times New Roman"/>
                <w:sz w:val="21"/>
              </w:rPr>
              <w:t>Rủi ro đầy đĩa, malware, timeout, backup khó</w:t>
            </w:r>
          </w:p>
        </w:tc>
        <w:tc>
          <w:tcPr>
            <w:tcW w:type="dxa" w:w="2986"/>
            <w:vAlign w:val="top"/>
          </w:tcPr>
          <w:p>
            <w:pPr>
              <w:spacing w:after="40"/>
            </w:pPr>
            <w:r>
              <w:rPr>
                <w:rFonts w:ascii="Times New Roman" w:hAnsi="Times New Roman"/>
                <w:sz w:val="21"/>
              </w:rPr>
              <w:t>Cao</w:t>
            </w:r>
          </w:p>
        </w:tc>
      </w:tr>
      <w:tr>
        <w:tc>
          <w:tcPr>
            <w:tcW w:type="dxa" w:w="2986"/>
            <w:vAlign w:val="top"/>
          </w:tcPr>
          <w:p>
            <w:pPr>
              <w:spacing w:after="40"/>
            </w:pPr>
            <w:r>
              <w:rPr>
                <w:rFonts w:ascii="Times New Roman" w:hAnsi="Times New Roman"/>
                <w:sz w:val="21"/>
              </w:rPr>
              <w:t>Query có nguy cơ N+1</w:t>
            </w:r>
          </w:p>
        </w:tc>
        <w:tc>
          <w:tcPr>
            <w:tcW w:type="dxa" w:w="2986"/>
            <w:vAlign w:val="top"/>
          </w:tcPr>
          <w:p>
            <w:pPr>
              <w:spacing w:after="40"/>
            </w:pPr>
            <w:r>
              <w:rPr>
                <w:rFonts w:ascii="Times New Roman" w:hAnsi="Times New Roman"/>
                <w:sz w:val="21"/>
              </w:rPr>
              <w:t>Feed/group/chat chậm khi dữ liệu tăng</w:t>
            </w:r>
          </w:p>
        </w:tc>
        <w:tc>
          <w:tcPr>
            <w:tcW w:type="dxa" w:w="2986"/>
            <w:vAlign w:val="top"/>
          </w:tcPr>
          <w:p>
            <w:pPr>
              <w:spacing w:after="40"/>
            </w:pPr>
            <w:r>
              <w:rPr>
                <w:rFonts w:ascii="Times New Roman" w:hAnsi="Times New Roman"/>
                <w:sz w:val="21"/>
              </w:rPr>
              <w:t>Trung bình</w:t>
            </w:r>
          </w:p>
        </w:tc>
      </w:tr>
      <w:tr>
        <w:tc>
          <w:tcPr>
            <w:tcW w:type="dxa" w:w="2986"/>
            <w:vAlign w:val="top"/>
          </w:tcPr>
          <w:p>
            <w:pPr>
              <w:spacing w:after="40"/>
            </w:pPr>
            <w:r>
              <w:rPr>
                <w:rFonts w:ascii="Times New Roman" w:hAnsi="Times New Roman"/>
                <w:sz w:val="21"/>
              </w:rPr>
              <w:t>Pagination chưa đồng nhất</w:t>
            </w:r>
          </w:p>
        </w:tc>
        <w:tc>
          <w:tcPr>
            <w:tcW w:type="dxa" w:w="2986"/>
            <w:vAlign w:val="top"/>
          </w:tcPr>
          <w:p>
            <w:pPr>
              <w:spacing w:after="40"/>
            </w:pPr>
            <w:r>
              <w:rPr>
                <w:rFonts w:ascii="Times New Roman" w:hAnsi="Times New Roman"/>
                <w:sz w:val="21"/>
              </w:rPr>
              <w:t>Response lớn và tải chậm</w:t>
            </w:r>
          </w:p>
        </w:tc>
        <w:tc>
          <w:tcPr>
            <w:tcW w:type="dxa" w:w="2986"/>
            <w:vAlign w:val="top"/>
          </w:tcPr>
          <w:p>
            <w:pPr>
              <w:spacing w:after="40"/>
            </w:pPr>
            <w:r>
              <w:rPr>
                <w:rFonts w:ascii="Times New Roman" w:hAnsi="Times New Roman"/>
                <w:sz w:val="21"/>
              </w:rPr>
              <w:t>Trung bình</w:t>
            </w:r>
          </w:p>
        </w:tc>
      </w:tr>
      <w:tr>
        <w:tc>
          <w:tcPr>
            <w:tcW w:type="dxa" w:w="2986"/>
            <w:vAlign w:val="top"/>
          </w:tcPr>
          <w:p>
            <w:pPr>
              <w:spacing w:after="40"/>
            </w:pPr>
            <w:r>
              <w:rPr>
                <w:rFonts w:ascii="Times New Roman" w:hAnsi="Times New Roman"/>
                <w:sz w:val="21"/>
              </w:rPr>
              <w:t>i18n chưa bao phủ toàn bộ</w:t>
            </w:r>
          </w:p>
        </w:tc>
        <w:tc>
          <w:tcPr>
            <w:tcW w:type="dxa" w:w="2986"/>
            <w:vAlign w:val="top"/>
          </w:tcPr>
          <w:p>
            <w:pPr>
              <w:spacing w:after="40"/>
            </w:pPr>
            <w:r>
              <w:rPr>
                <w:rFonts w:ascii="Times New Roman" w:hAnsi="Times New Roman"/>
                <w:sz w:val="21"/>
              </w:rPr>
              <w:t>Trộn ngôn ngữ trong giao diện</w:t>
            </w:r>
          </w:p>
        </w:tc>
        <w:tc>
          <w:tcPr>
            <w:tcW w:type="dxa" w:w="2986"/>
            <w:vAlign w:val="top"/>
          </w:tcPr>
          <w:p>
            <w:pPr>
              <w:spacing w:after="40"/>
            </w:pPr>
            <w:r>
              <w:rPr>
                <w:rFonts w:ascii="Times New Roman" w:hAnsi="Times New Roman"/>
                <w:sz w:val="21"/>
              </w:rPr>
              <w:t>Trung bình</w:t>
            </w:r>
          </w:p>
        </w:tc>
      </w:tr>
      <w:tr>
        <w:tc>
          <w:tcPr>
            <w:tcW w:type="dxa" w:w="2986"/>
            <w:vAlign w:val="top"/>
          </w:tcPr>
          <w:p>
            <w:pPr>
              <w:spacing w:after="40"/>
            </w:pPr>
            <w:r>
              <w:rPr>
                <w:rFonts w:ascii="Times New Roman" w:hAnsi="Times New Roman"/>
                <w:sz w:val="21"/>
              </w:rPr>
              <w:t>Disappearing message lazy cleanup</w:t>
            </w:r>
          </w:p>
        </w:tc>
        <w:tc>
          <w:tcPr>
            <w:tcW w:type="dxa" w:w="2986"/>
            <w:vAlign w:val="top"/>
          </w:tcPr>
          <w:p>
            <w:pPr>
              <w:spacing w:after="40"/>
            </w:pPr>
            <w:r>
              <w:rPr>
                <w:rFonts w:ascii="Times New Roman" w:hAnsi="Times New Roman"/>
                <w:sz w:val="21"/>
              </w:rPr>
              <w:t>Dữ liệu hết hạn chưa xóa nếu không truy cập</w:t>
            </w:r>
          </w:p>
        </w:tc>
        <w:tc>
          <w:tcPr>
            <w:tcW w:type="dxa" w:w="2986"/>
            <w:vAlign w:val="top"/>
          </w:tcPr>
          <w:p>
            <w:pPr>
              <w:spacing w:after="40"/>
            </w:pPr>
            <w:r>
              <w:rPr>
                <w:rFonts w:ascii="Times New Roman" w:hAnsi="Times New Roman"/>
                <w:sz w:val="21"/>
              </w:rPr>
              <w:t>Trung bình</w:t>
            </w:r>
          </w:p>
        </w:tc>
      </w:tr>
    </w:tbl>
    <w:p/>
    <w:p>
      <w:pPr>
        <w:pStyle w:val="Heading2"/>
        <w:jc w:val="left"/>
      </w:pPr>
      <w:r>
        <w:t>8.3. Rủi ro bảo mật</w:t>
      </w:r>
    </w:p>
    <w:p>
      <w:pPr>
        <w:pStyle w:val="ListBullet"/>
        <w:ind w:firstLine="0"/>
      </w:pPr>
      <w:r>
        <w:t>Không nên dùng JWT secret mặc định; production phải dùng secret dài, xoay khóa và quản lý biến môi trường an toàn.</w:t>
      </w:r>
    </w:p>
    <w:p>
      <w:pPr>
        <w:pStyle w:val="ListBullet"/>
        <w:ind w:firstLine="0"/>
      </w:pPr>
      <w:r>
        <w:t>Cần rate limiting cho login, search, upload, reactions và WebSocket.</w:t>
      </w:r>
    </w:p>
    <w:p>
      <w:pPr>
        <w:pStyle w:val="ListBullet"/>
        <w:ind w:firstLine="0"/>
      </w:pPr>
      <w:r>
        <w:t>Upload cần kiểm tra magic bytes, quét malware, đổi tên an toàn và giới hạn theo quota người dùng.</w:t>
      </w:r>
    </w:p>
    <w:p>
      <w:pPr>
        <w:pStyle w:val="ListBullet"/>
        <w:ind w:firstLine="0"/>
      </w:pPr>
      <w:r>
        <w:t>Nội dung người dùng cần chống XSS; React escape text mặc định nhưng URL/media và HTML tương lai phải được kiểm soát.</w:t>
      </w:r>
    </w:p>
    <w:p>
      <w:pPr>
        <w:pStyle w:val="ListBullet"/>
        <w:ind w:firstLine="0"/>
      </w:pPr>
      <w:r>
        <w:t>Cần rà soát IDOR cho mọi endpoint nhận user_id, post_id, album_id, group_id và message_id.</w:t>
      </w:r>
    </w:p>
    <w:p>
      <w:pPr>
        <w:pStyle w:val="ListBullet"/>
        <w:ind w:firstLine="0"/>
      </w:pPr>
      <w:r>
        <w:t>CORS chỉ cho origin tin cậy; triển khai bắt buộc HTTPS/WSS.</w:t>
      </w:r>
    </w:p>
    <w:p>
      <w:pPr>
        <w:pStyle w:val="ListBullet"/>
        <w:ind w:firstLine="0"/>
      </w:pPr>
      <w:r>
        <w:t>GIPHY API key từng được cung cấp trực tiếp trong quá trình phát triển nên nên xoay key trước khi public repository.</w:t>
      </w:r>
    </w:p>
    <w:p>
      <w:pPr>
        <w:pStyle w:val="Heading2"/>
        <w:jc w:val="left"/>
      </w:pPr>
      <w:r>
        <w:t>8.4. Hạn chế sản phẩm</w:t>
      </w:r>
    </w:p>
    <w:p>
      <w:r>
        <w:t>Hệ thống chưa có email verification, khôi phục mật khẩu, 2FA, quản lý session, moderation tự động hoàn chỉnh, message encryption end-to-end, gọi thoại/video, accessibility audit và công cụ quản trị toàn hệ thống. Restrict mới có trạng thái cài đặt nhưng để giống Messenger hoàn chỉnh cần Message Requests riêng, ẩn read receipt/presence hai chiều và luồng bỏ hạn chế.</w:t>
      </w:r>
    </w:p>
    <w:p>
      <w:r>
        <w:br w:type="page"/>
      </w:r>
    </w:p>
    <w:p>
      <w:pPr>
        <w:pStyle w:val="Heading1"/>
        <w:jc w:val="center"/>
      </w:pPr>
      <w:r>
        <w:t>CHƯƠNG 9. HƯỚNG CẢI THIỆN VÀ LỘ TRÌNH</w:t>
      </w:r>
    </w:p>
    <w:p>
      <w:pPr>
        <w:pStyle w:val="Heading2"/>
        <w:jc w:val="left"/>
      </w:pPr>
      <w:r>
        <w:t>9.1. Giai đoạn 1 – Ổn định mã nguồn</w:t>
      </w:r>
    </w:p>
    <w:p>
      <w:pPr>
        <w:pStyle w:val="ListNumber"/>
        <w:ind w:firstLine="0"/>
      </w:pPr>
      <w:r>
        <w:t>Chia frontend theo feature: auth, feed, profile, friends, messaging, groups, settings; mỗi feature có component, hook và API module.</w:t>
      </w:r>
    </w:p>
    <w:p>
      <w:pPr>
        <w:pStyle w:val="ListNumber"/>
        <w:ind w:firstLine="0"/>
      </w:pPr>
      <w:r>
        <w:t>Tách backend thành router–service–repository; giữ route mỏng và gom serializer.</w:t>
      </w:r>
    </w:p>
    <w:p>
      <w:pPr>
        <w:pStyle w:val="ListNumber"/>
        <w:ind w:firstLine="0"/>
      </w:pPr>
      <w:r>
        <w:t>Đưa schema sang Alembic; tạo baseline và migration theo phiên bản.</w:t>
      </w:r>
    </w:p>
    <w:p>
      <w:pPr>
        <w:pStyle w:val="ListNumber"/>
        <w:ind w:firstLine="0"/>
      </w:pPr>
      <w:r>
        <w:t>Thiết lập formatter/linter: Ruff/Black cho Python, ESLint/Prettier cho React.</w:t>
      </w:r>
    </w:p>
    <w:p>
      <w:pPr>
        <w:pStyle w:val="ListNumber"/>
        <w:ind w:firstLine="0"/>
      </w:pPr>
      <w:r>
        <w:t>Viết test cho auth, privacy, relationship, unread, group permissions và album synchronization.</w:t>
      </w:r>
    </w:p>
    <w:p>
      <w:pPr>
        <w:pStyle w:val="Heading2"/>
        <w:jc w:val="left"/>
      </w:pPr>
      <w:r>
        <w:t>9.2. Giai đoạn 2 – Bảo mật và dữ liệu</w:t>
      </w:r>
    </w:p>
    <w:p>
      <w:pPr>
        <w:pStyle w:val="ListNumber"/>
        <w:ind w:firstLine="0"/>
      </w:pPr>
      <w:r>
        <w:t>Access token ngắn hạn, refresh token rotation, revoke list và trang quản lý thiết bị.</w:t>
      </w:r>
    </w:p>
    <w:p>
      <w:pPr>
        <w:pStyle w:val="ListNumber"/>
        <w:ind w:firstLine="0"/>
      </w:pPr>
      <w:r>
        <w:t>Email verification, reset password, 2FA tùy chọn.</w:t>
      </w:r>
    </w:p>
    <w:p>
      <w:pPr>
        <w:pStyle w:val="ListNumber"/>
        <w:ind w:firstLine="0"/>
      </w:pPr>
      <w:r>
        <w:t>Rate limit với Redis; audit event không thể chỉnh sửa tùy tiện.</w:t>
      </w:r>
    </w:p>
    <w:p>
      <w:pPr>
        <w:pStyle w:val="ListNumber"/>
        <w:ind w:firstLine="0"/>
      </w:pPr>
      <w:r>
        <w:t>Object storage S3/MinIO, signed URL, thumbnail/transcode worker, antivirus và quota.</w:t>
      </w:r>
    </w:p>
    <w:p>
      <w:pPr>
        <w:pStyle w:val="ListNumber"/>
        <w:ind w:firstLine="0"/>
      </w:pPr>
      <w:r>
        <w:t>Cursor pagination, index theo truy vấn và eager loading để giảm N+1.</w:t>
      </w:r>
    </w:p>
    <w:p>
      <w:pPr>
        <w:pStyle w:val="Heading2"/>
        <w:jc w:val="left"/>
      </w:pPr>
      <w:r>
        <w:t>9.3. Giai đoạn 3 – Realtime quy mô lớn</w:t>
      </w:r>
    </w:p>
    <w:p>
      <w:pPr>
        <w:pStyle w:val="ListNumber"/>
        <w:ind w:firstLine="0"/>
      </w:pPr>
      <w:r>
        <w:t>Redis Pub/Sub hoặc NATS/Kafka để đồng bộ WebSocket giữa nhiều instance.</w:t>
      </w:r>
    </w:p>
    <w:p>
      <w:pPr>
        <w:pStyle w:val="ListNumber"/>
        <w:ind w:firstLine="0"/>
      </w:pPr>
      <w:r>
        <w:t>Presence có TTL trong Redis; typing event theo conversation ID với debounce.</w:t>
      </w:r>
    </w:p>
    <w:p>
      <w:pPr>
        <w:pStyle w:val="ListNumber"/>
        <w:ind w:firstLine="0"/>
      </w:pPr>
      <w:r>
        <w:t>Background worker Celery/RQ/Arq cho notification, xóa message hết hạn, media processing.</w:t>
      </w:r>
    </w:p>
    <w:p>
      <w:pPr>
        <w:pStyle w:val="ListNumber"/>
        <w:ind w:firstLine="0"/>
      </w:pPr>
      <w:r>
        <w:t>Delivery/read receipt theo từng user và thiết bị; retry/idempotency key khi gửi tin.</w:t>
      </w:r>
    </w:p>
    <w:p>
      <w:pPr>
        <w:pStyle w:val="ListNumber"/>
        <w:ind w:firstLine="0"/>
      </w:pPr>
      <w:r>
        <w:t>Nghiên cứu E2EE cho chat cá nhân: quản lý khóa thiết bị, forward secrecy, backup/recovery; phân biệt rõ mã hóa đường truyền TLS và mã hóa đầu cuối.</w:t>
      </w:r>
    </w:p>
    <w:p>
      <w:pPr>
        <w:pStyle w:val="Heading2"/>
        <w:jc w:val="left"/>
      </w:pPr>
      <w:r>
        <w:t>9.4. Giai đoạn 4 – Chất lượng sản phẩm</w:t>
      </w:r>
    </w:p>
    <w:p>
      <w:pPr>
        <w:pStyle w:val="ListNumber"/>
        <w:ind w:firstLine="0"/>
      </w:pPr>
      <w:r>
        <w:t>Hoàn thành i18n bằng key thay vì chuỗi hard-code, có test snapshot cho 6 ngôn ngữ.</w:t>
      </w:r>
    </w:p>
    <w:p>
      <w:pPr>
        <w:pStyle w:val="ListNumber"/>
        <w:ind w:firstLine="0"/>
      </w:pPr>
      <w:r>
        <w:t>WCAG: keyboard navigation, focus trap, aria label, contrast và screen reader.</w:t>
      </w:r>
    </w:p>
    <w:p>
      <w:pPr>
        <w:pStyle w:val="ListNumber"/>
        <w:ind w:firstLine="0"/>
      </w:pPr>
      <w:r>
        <w:t>Notification preferences chi tiết; Message Requests cho restrict.</w:t>
      </w:r>
    </w:p>
    <w:p>
      <w:pPr>
        <w:pStyle w:val="ListNumber"/>
        <w:ind w:firstLine="0"/>
      </w:pPr>
      <w:r>
        <w:t>Search full-text cho user/post/message/group, có quyền lọc.</w:t>
      </w:r>
    </w:p>
    <w:p>
      <w:pPr>
        <w:pStyle w:val="ListNumber"/>
        <w:ind w:firstLine="0"/>
      </w:pPr>
      <w:r>
        <w:t>Admin dashboard, report queue, content policy và appeal workflow.</w:t>
      </w:r>
    </w:p>
    <w:p>
      <w:pPr>
        <w:pStyle w:val="Heading2"/>
        <w:jc w:val="left"/>
      </w:pPr>
      <w:r>
        <w:t>9.5. Kiến trúc đích đề xuất</w:t>
      </w:r>
    </w:p>
    <w:p>
      <w:pPr>
        <w:spacing w:before="160" w:after="60"/>
        <w:jc w:val="center"/>
      </w:pPr>
      <w:r>
        <w:drawing>
          <wp:inline xmlns:a="http://schemas.openxmlformats.org/drawingml/2006/main" xmlns:pic="http://schemas.openxmlformats.org/drawingml/2006/picture">
            <wp:extent cx="5580000" cy="3348000"/>
            <wp:docPr id="6" name="Picture 6"/>
            <wp:cNvGraphicFramePr>
              <a:graphicFrameLocks noChangeAspect="1"/>
            </wp:cNvGraphicFramePr>
            <a:graphic>
              <a:graphicData uri="http://schemas.openxmlformats.org/drawingml/2006/picture">
                <pic:pic>
                  <pic:nvPicPr>
                    <pic:cNvPr id="0" name="target_architecture.png"/>
                    <pic:cNvPicPr/>
                  </pic:nvPicPr>
                  <pic:blipFill>
                    <a:blip r:embed="rId16"/>
                    <a:stretch>
                      <a:fillRect/>
                    </a:stretch>
                  </pic:blipFill>
                  <pic:spPr>
                    <a:xfrm>
                      <a:off x="0" y="0"/>
                      <a:ext cx="5580000" cy="3348000"/>
                    </a:xfrm>
                    <a:prstGeom prst="rect"/>
                  </pic:spPr>
                </pic:pic>
              </a:graphicData>
            </a:graphic>
          </wp:inline>
        </w:drawing>
      </w:r>
    </w:p>
    <w:p>
      <w:pPr>
        <w:keepNext/>
        <w:ind w:firstLine="0"/>
        <w:jc w:val="center"/>
      </w:pPr>
      <w:r>
        <w:rPr>
          <w:i/>
          <w:sz w:val="21"/>
        </w:rPr>
        <w:t>Hình 9.1. Kiến trúc mục tiêu khi mở rộng SocialN lên production</w:t>
      </w:r>
    </w:p>
    <w:p>
      <w:pPr>
        <w:pStyle w:val="Heading2"/>
        <w:jc w:val="left"/>
      </w:pPr>
      <w:r>
        <w:t>9.6. Thứ tự ưu tiên</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Ưu tiên</w:t>
            </w:r>
          </w:p>
        </w:tc>
        <w:tc>
          <w:tcPr>
            <w:tcW w:type="dxa" w:w="2986"/>
            <w:vAlign w:val="top"/>
            <w:shd w:fill="E8EDF5"/>
          </w:tcPr>
          <w:p>
            <w:pPr>
              <w:spacing w:after="40"/>
              <w:jc w:val="center"/>
            </w:pPr>
            <w:r>
              <w:rPr>
                <w:rFonts w:ascii="Times New Roman" w:hAnsi="Times New Roman"/>
                <w:b/>
                <w:sz w:val="21"/>
              </w:rPr>
              <w:t>Công việc</w:t>
            </w:r>
          </w:p>
        </w:tc>
        <w:tc>
          <w:tcPr>
            <w:tcW w:type="dxa" w:w="2986"/>
            <w:vAlign w:val="top"/>
            <w:shd w:fill="E8EDF5"/>
          </w:tcPr>
          <w:p>
            <w:pPr>
              <w:spacing w:after="40"/>
              <w:jc w:val="center"/>
            </w:pPr>
            <w:r>
              <w:rPr>
                <w:rFonts w:ascii="Times New Roman" w:hAnsi="Times New Roman"/>
                <w:b/>
                <w:sz w:val="21"/>
              </w:rPr>
              <w:t>Lợi ích</w:t>
            </w:r>
          </w:p>
        </w:tc>
      </w:tr>
      <w:tr>
        <w:tc>
          <w:tcPr>
            <w:tcW w:type="dxa" w:w="2986"/>
            <w:vAlign w:val="top"/>
          </w:tcPr>
          <w:p>
            <w:pPr>
              <w:spacing w:after="40"/>
            </w:pPr>
            <w:r>
              <w:rPr>
                <w:rFonts w:ascii="Times New Roman" w:hAnsi="Times New Roman"/>
                <w:sz w:val="21"/>
              </w:rPr>
              <w:t>P0</w:t>
            </w:r>
          </w:p>
        </w:tc>
        <w:tc>
          <w:tcPr>
            <w:tcW w:type="dxa" w:w="2986"/>
            <w:vAlign w:val="top"/>
          </w:tcPr>
          <w:p>
            <w:pPr>
              <w:spacing w:after="40"/>
            </w:pPr>
            <w:r>
              <w:rPr>
                <w:rFonts w:ascii="Times New Roman" w:hAnsi="Times New Roman"/>
                <w:sz w:val="21"/>
              </w:rPr>
              <w:t>Alembic, test authorization, secret rotation, upload security</w:t>
            </w:r>
          </w:p>
        </w:tc>
        <w:tc>
          <w:tcPr>
            <w:tcW w:type="dxa" w:w="2986"/>
            <w:vAlign w:val="top"/>
          </w:tcPr>
          <w:p>
            <w:pPr>
              <w:spacing w:after="40"/>
            </w:pPr>
            <w:r>
              <w:rPr>
                <w:rFonts w:ascii="Times New Roman" w:hAnsi="Times New Roman"/>
                <w:sz w:val="21"/>
              </w:rPr>
              <w:t>Ngăn mất dữ liệu và lỗ hổng nghiêm trọng</w:t>
            </w:r>
          </w:p>
        </w:tc>
      </w:tr>
      <w:tr>
        <w:tc>
          <w:tcPr>
            <w:tcW w:type="dxa" w:w="2986"/>
            <w:vAlign w:val="top"/>
          </w:tcPr>
          <w:p>
            <w:pPr>
              <w:spacing w:after="40"/>
            </w:pPr>
            <w:r>
              <w:rPr>
                <w:rFonts w:ascii="Times New Roman" w:hAnsi="Times New Roman"/>
                <w:sz w:val="21"/>
              </w:rPr>
              <w:t>P1</w:t>
            </w:r>
          </w:p>
        </w:tc>
        <w:tc>
          <w:tcPr>
            <w:tcW w:type="dxa" w:w="2986"/>
            <w:vAlign w:val="top"/>
          </w:tcPr>
          <w:p>
            <w:pPr>
              <w:spacing w:after="40"/>
            </w:pPr>
            <w:r>
              <w:rPr>
                <w:rFonts w:ascii="Times New Roman" w:hAnsi="Times New Roman"/>
                <w:sz w:val="21"/>
              </w:rPr>
              <w:t>Chia module frontend/backend, pagination, indexes</w:t>
            </w:r>
          </w:p>
        </w:tc>
        <w:tc>
          <w:tcPr>
            <w:tcW w:type="dxa" w:w="2986"/>
            <w:vAlign w:val="top"/>
          </w:tcPr>
          <w:p>
            <w:pPr>
              <w:spacing w:after="40"/>
            </w:pPr>
            <w:r>
              <w:rPr>
                <w:rFonts w:ascii="Times New Roman" w:hAnsi="Times New Roman"/>
                <w:sz w:val="21"/>
              </w:rPr>
              <w:t>Dễ bảo trì và cải thiện hiệu năng</w:t>
            </w:r>
          </w:p>
        </w:tc>
      </w:tr>
      <w:tr>
        <w:tc>
          <w:tcPr>
            <w:tcW w:type="dxa" w:w="2986"/>
            <w:vAlign w:val="top"/>
          </w:tcPr>
          <w:p>
            <w:pPr>
              <w:spacing w:after="40"/>
            </w:pPr>
            <w:r>
              <w:rPr>
                <w:rFonts w:ascii="Times New Roman" w:hAnsi="Times New Roman"/>
                <w:sz w:val="21"/>
              </w:rPr>
              <w:t>P1</w:t>
            </w:r>
          </w:p>
        </w:tc>
        <w:tc>
          <w:tcPr>
            <w:tcW w:type="dxa" w:w="2986"/>
            <w:vAlign w:val="top"/>
          </w:tcPr>
          <w:p>
            <w:pPr>
              <w:spacing w:after="40"/>
            </w:pPr>
            <w:r>
              <w:rPr>
                <w:rFonts w:ascii="Times New Roman" w:hAnsi="Times New Roman"/>
                <w:sz w:val="21"/>
              </w:rPr>
              <w:t>Refresh session, rate limit, object storage</w:t>
            </w:r>
          </w:p>
        </w:tc>
        <w:tc>
          <w:tcPr>
            <w:tcW w:type="dxa" w:w="2986"/>
            <w:vAlign w:val="top"/>
          </w:tcPr>
          <w:p>
            <w:pPr>
              <w:spacing w:after="40"/>
            </w:pPr>
            <w:r>
              <w:rPr>
                <w:rFonts w:ascii="Times New Roman" w:hAnsi="Times New Roman"/>
                <w:sz w:val="21"/>
              </w:rPr>
              <w:t>Sẵn sàng public deployment</w:t>
            </w:r>
          </w:p>
        </w:tc>
      </w:tr>
      <w:tr>
        <w:tc>
          <w:tcPr>
            <w:tcW w:type="dxa" w:w="2986"/>
            <w:vAlign w:val="top"/>
          </w:tcPr>
          <w:p>
            <w:pPr>
              <w:spacing w:after="40"/>
            </w:pPr>
            <w:r>
              <w:rPr>
                <w:rFonts w:ascii="Times New Roman" w:hAnsi="Times New Roman"/>
                <w:sz w:val="21"/>
              </w:rPr>
              <w:t>P2</w:t>
            </w:r>
          </w:p>
        </w:tc>
        <w:tc>
          <w:tcPr>
            <w:tcW w:type="dxa" w:w="2986"/>
            <w:vAlign w:val="top"/>
          </w:tcPr>
          <w:p>
            <w:pPr>
              <w:spacing w:after="40"/>
            </w:pPr>
            <w:r>
              <w:rPr>
                <w:rFonts w:ascii="Times New Roman" w:hAnsi="Times New Roman"/>
                <w:sz w:val="21"/>
              </w:rPr>
              <w:t>Redis realtime, worker, message requests</w:t>
            </w:r>
          </w:p>
        </w:tc>
        <w:tc>
          <w:tcPr>
            <w:tcW w:type="dxa" w:w="2986"/>
            <w:vAlign w:val="top"/>
          </w:tcPr>
          <w:p>
            <w:pPr>
              <w:spacing w:after="40"/>
            </w:pPr>
            <w:r>
              <w:rPr>
                <w:rFonts w:ascii="Times New Roman" w:hAnsi="Times New Roman"/>
                <w:sz w:val="21"/>
              </w:rPr>
              <w:t>Mở rộng và hoàn thiện chat</w:t>
            </w:r>
          </w:p>
        </w:tc>
      </w:tr>
      <w:tr>
        <w:tc>
          <w:tcPr>
            <w:tcW w:type="dxa" w:w="2986"/>
            <w:vAlign w:val="top"/>
          </w:tcPr>
          <w:p>
            <w:pPr>
              <w:spacing w:after="40"/>
            </w:pPr>
            <w:r>
              <w:rPr>
                <w:rFonts w:ascii="Times New Roman" w:hAnsi="Times New Roman"/>
                <w:sz w:val="21"/>
              </w:rPr>
              <w:t>P3</w:t>
            </w:r>
          </w:p>
        </w:tc>
        <w:tc>
          <w:tcPr>
            <w:tcW w:type="dxa" w:w="2986"/>
            <w:vAlign w:val="top"/>
          </w:tcPr>
          <w:p>
            <w:pPr>
              <w:spacing w:after="40"/>
            </w:pPr>
            <w:r>
              <w:rPr>
                <w:rFonts w:ascii="Times New Roman" w:hAnsi="Times New Roman"/>
                <w:sz w:val="21"/>
              </w:rPr>
              <w:t>E2EE, search nâng cao, recommendation</w:t>
            </w:r>
          </w:p>
        </w:tc>
        <w:tc>
          <w:tcPr>
            <w:tcW w:type="dxa" w:w="2986"/>
            <w:vAlign w:val="top"/>
          </w:tcPr>
          <w:p>
            <w:pPr>
              <w:spacing w:after="40"/>
            </w:pPr>
            <w:r>
              <w:rPr>
                <w:rFonts w:ascii="Times New Roman" w:hAnsi="Times New Roman"/>
                <w:sz w:val="21"/>
              </w:rPr>
              <w:t>Tăng khác biệt sản phẩm</w:t>
            </w:r>
          </w:p>
        </w:tc>
      </w:tr>
    </w:tbl>
    <w:p/>
    <w:p>
      <w:r>
        <w:br w:type="page"/>
      </w:r>
    </w:p>
    <w:p>
      <w:pPr>
        <w:pStyle w:val="Heading1"/>
        <w:jc w:val="center"/>
      </w:pPr>
      <w:r>
        <w:t>KẾT LUẬN</w:t>
      </w:r>
    </w:p>
    <w:p>
      <w:r>
        <w:t>SocialN đã đạt được mục tiêu xây dựng một mạng xã hội full-stack có phạm vi đáng kể. Dự án thể hiện khả năng kết hợp frontend React, backend FastAPI, ORM, MySQL, WebSocket, upload media, tích hợp API và Docker. Các luồng phức tạp như relationship confirmation, album–timeline synchronization, group roles, unread theo thành viên và tùy chỉnh chat cho thấy hệ thống vượt khỏi mức CRUD cơ bản.</w:t>
      </w:r>
    </w:p>
    <w:p>
      <w:r>
        <w:t>Giá trị lớn nhất của đồ án nằm ở tính tích hợp: mỗi chức năng không tồn tại riêng lẻ mà liên quan đến quyền riêng tư, notification, activity log và realtime UI. Mặt khác, sự tăng trưởng nhanh cũng khiến một số tệp trở nên lớn, migration và kiểm thử chưa đạt chuẩn production, hạ tầng realtime/upload mới phù hợp một instance.</w:t>
      </w:r>
    </w:p>
    <w:p>
      <w:r>
        <w:t>Nếu thực hiện lộ trình ưu tiên gồm tái cấu trúc module, Alembic, test tự động, củng cố bảo mật, object storage và Redis, SocialN có thể chuyển từ sản phẩm học tập giàu tính năng thành nền tảng có khả năng vận hành ổn định hơn. Đề tài đã giúp vận dụng tổng hợp kiến thức phân tích yêu cầu, thiết kế dữ liệu, lập trình web, bảo mật, giao tiếp thời gian thực và triển khai phần mềm.</w:t>
      </w:r>
    </w:p>
    <w:p>
      <w:r>
        <w:br w:type="page"/>
      </w:r>
    </w:p>
    <w:p>
      <w:pPr>
        <w:pStyle w:val="Heading1"/>
        <w:jc w:val="center"/>
      </w:pPr>
      <w:r>
        <w:t>TÀI LIỆU THAM KHẢO</w:t>
      </w:r>
    </w:p>
    <w:p>
      <w:pPr>
        <w:pStyle w:val="ListNumber"/>
        <w:ind w:firstLine="0"/>
      </w:pPr>
      <w:r>
        <w:t>FastAPI Documentation, https://fastapi.tiangolo.com/.</w:t>
      </w:r>
    </w:p>
    <w:p>
      <w:pPr>
        <w:pStyle w:val="ListNumber"/>
        <w:ind w:firstLine="0"/>
      </w:pPr>
      <w:r>
        <w:t>SQLAlchemy 2.0 Documentation, https://docs.sqlalchemy.org/.</w:t>
      </w:r>
    </w:p>
    <w:p>
      <w:pPr>
        <w:pStyle w:val="ListNumber"/>
        <w:ind w:firstLine="0"/>
      </w:pPr>
      <w:r>
        <w:t>React Documentation, https://react.dev/.</w:t>
      </w:r>
    </w:p>
    <w:p>
      <w:pPr>
        <w:pStyle w:val="ListNumber"/>
        <w:ind w:firstLine="0"/>
      </w:pPr>
      <w:r>
        <w:t>Vite Documentation, https://vite.dev/.</w:t>
      </w:r>
    </w:p>
    <w:p>
      <w:pPr>
        <w:pStyle w:val="ListNumber"/>
        <w:ind w:firstLine="0"/>
      </w:pPr>
      <w:r>
        <w:t>MySQL 8.4 Reference Manual, https://dev.mysql.com/doc/.</w:t>
      </w:r>
    </w:p>
    <w:p>
      <w:pPr>
        <w:pStyle w:val="ListNumber"/>
        <w:ind w:firstLine="0"/>
      </w:pPr>
      <w:r>
        <w:t>Docker Compose Documentation, https://docs.docker.com/compose/.</w:t>
      </w:r>
    </w:p>
    <w:p>
      <w:pPr>
        <w:pStyle w:val="ListNumber"/>
        <w:ind w:firstLine="0"/>
      </w:pPr>
      <w:r>
        <w:t>OWASP Application Security Verification Standard và OWASP Top 10.</w:t>
      </w:r>
    </w:p>
    <w:p>
      <w:pPr>
        <w:pStyle w:val="ListNumber"/>
        <w:ind w:firstLine="0"/>
      </w:pPr>
      <w:r>
        <w:t>GIPHY API Documentation, https://developers.giphy.com/docs/api/.</w:t>
      </w:r>
    </w:p>
    <w:p>
      <w:pPr>
        <w:pStyle w:val="ListNumber"/>
        <w:ind w:firstLine="0"/>
      </w:pPr>
      <w:r>
        <w:t>Mã nguồn và README của dự án SocialN, phiên bản khảo sát tháng 8/2026.</w:t>
      </w:r>
    </w:p>
    <w:p>
      <w:r>
        <w:br w:type="page"/>
      </w:r>
    </w:p>
    <w:p>
      <w:pPr>
        <w:pStyle w:val="Heading1"/>
        <w:jc w:val="center"/>
      </w:pPr>
      <w:r>
        <w:t>PHỤ LỤC A. HƯỚNG DẪN CHẠY</w:t>
      </w:r>
    </w:p>
    <w:p>
      <w:pPr>
        <w:spacing w:before="120" w:after="120"/>
        <w:ind w:left="227" w:right="227"/>
        <w:shd w:fill="F1F4F8"/>
      </w:pPr>
      <w:r>
        <w:rPr>
          <w:rFonts w:ascii="Courier New" w:hAnsi="Courier New"/>
          <w:sz w:val="18"/>
        </w:rPr>
        <w:t>cd socialn</w:t>
        <w:br/>
        <w:t>cp .env.example .env</w:t>
        <w:br/>
        <w:t># Cập nhật JWT_SECRET, mật khẩu MySQL và GIPHY_API_KEY</w:t>
        <w:br/>
        <w:t>docker compose up -d --build</w:t>
        <w:br/>
        <w:br/>
        <w:t>Frontend: http://localhost:5173</w:t>
        <w:br/>
        <w:t>Swagger:  http://localhost:8000/docs</w:t>
        <w:br/>
        <w:t>Health:   http://localhost:8000/health</w:t>
      </w:r>
    </w:p>
    <w:p>
      <w:pPr>
        <w:ind w:firstLine="0"/>
      </w:pPr>
      <w:r>
        <w:rPr>
          <w:b/>
        </w:rPr>
        <w:t>Cảnh báo:</w:t>
      </w:r>
      <w:r>
        <w:t xml:space="preserve"> không commit tệp </w:t>
      </w:r>
      <w:r>
        <w:rPr>
          <w:rFonts w:ascii="Courier New" w:hAnsi="Courier New"/>
          <w:sz w:val="20"/>
        </w:rPr>
        <w:t>.env</w:t>
      </w:r>
      <w:r>
        <w:t xml:space="preserve">. Không chạy </w:t>
      </w:r>
      <w:r>
        <w:rPr>
          <w:rFonts w:ascii="Courier New" w:hAnsi="Courier New"/>
          <w:sz w:val="20"/>
        </w:rPr>
        <w:t>docker compose down -v</w:t>
      </w:r>
      <w:r>
        <w:t xml:space="preserve"> khi chưa sao lưu vì dữ liệu MySQL và uploads sẽ bị xóa.</w:t>
      </w:r>
    </w:p>
    <w:p>
      <w:r>
        <w:br w:type="page"/>
      </w:r>
    </w:p>
    <w:p>
      <w:pPr>
        <w:pStyle w:val="Heading1"/>
        <w:jc w:val="center"/>
      </w:pPr>
      <w:r>
        <w:t>PHỤ LỤC B. CHECKLIST NGHIỆM THU</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986"/>
            <w:vAlign w:val="top"/>
            <w:shd w:fill="E8EDF5"/>
          </w:tcPr>
          <w:p>
            <w:pPr>
              <w:spacing w:after="40"/>
              <w:jc w:val="center"/>
            </w:pPr>
            <w:r>
              <w:rPr>
                <w:rFonts w:ascii="Times New Roman" w:hAnsi="Times New Roman"/>
                <w:b/>
                <w:sz w:val="21"/>
              </w:rPr>
              <w:t>Nhóm</w:t>
            </w:r>
          </w:p>
        </w:tc>
        <w:tc>
          <w:tcPr>
            <w:tcW w:type="dxa" w:w="2986"/>
            <w:vAlign w:val="top"/>
            <w:shd w:fill="E8EDF5"/>
          </w:tcPr>
          <w:p>
            <w:pPr>
              <w:spacing w:after="40"/>
              <w:jc w:val="center"/>
            </w:pPr>
            <w:r>
              <w:rPr>
                <w:rFonts w:ascii="Times New Roman" w:hAnsi="Times New Roman"/>
                <w:b/>
                <w:sz w:val="21"/>
              </w:rPr>
              <w:t>Tiêu chí</w:t>
            </w:r>
          </w:p>
        </w:tc>
        <w:tc>
          <w:tcPr>
            <w:tcW w:type="dxa" w:w="2986"/>
            <w:vAlign w:val="top"/>
            <w:shd w:fill="E8EDF5"/>
          </w:tcPr>
          <w:p>
            <w:pPr>
              <w:spacing w:after="40"/>
              <w:jc w:val="center"/>
            </w:pPr>
            <w:r>
              <w:rPr>
                <w:rFonts w:ascii="Times New Roman" w:hAnsi="Times New Roman"/>
                <w:b/>
                <w:sz w:val="21"/>
              </w:rPr>
              <w:t>Trạng thái</w:t>
            </w:r>
          </w:p>
        </w:tc>
      </w:tr>
      <w:tr>
        <w:tc>
          <w:tcPr>
            <w:tcW w:type="dxa" w:w="2986"/>
            <w:vAlign w:val="top"/>
          </w:tcPr>
          <w:p>
            <w:pPr>
              <w:spacing w:after="40"/>
            </w:pPr>
            <w:r>
              <w:rPr>
                <w:rFonts w:ascii="Times New Roman" w:hAnsi="Times New Roman"/>
                <w:sz w:val="21"/>
              </w:rPr>
              <w:t>Khởi động</w:t>
            </w:r>
          </w:p>
        </w:tc>
        <w:tc>
          <w:tcPr>
            <w:tcW w:type="dxa" w:w="2986"/>
            <w:vAlign w:val="top"/>
          </w:tcPr>
          <w:p>
            <w:pPr>
              <w:spacing w:after="40"/>
            </w:pPr>
            <w:r>
              <w:rPr>
                <w:rFonts w:ascii="Times New Roman" w:hAnsi="Times New Roman"/>
                <w:sz w:val="21"/>
              </w:rPr>
              <w:t>Ba container up; DB healthy; /health trả OK</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Auth</w:t>
            </w:r>
          </w:p>
        </w:tc>
        <w:tc>
          <w:tcPr>
            <w:tcW w:type="dxa" w:w="2986"/>
            <w:vAlign w:val="top"/>
          </w:tcPr>
          <w:p>
            <w:pPr>
              <w:spacing w:after="40"/>
            </w:pPr>
            <w:r>
              <w:rPr>
                <w:rFonts w:ascii="Times New Roman" w:hAnsi="Times New Roman"/>
                <w:sz w:val="21"/>
              </w:rPr>
              <w:t>Register/login/logout/đổi mật khẩu</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Feed</w:t>
            </w:r>
          </w:p>
        </w:tc>
        <w:tc>
          <w:tcPr>
            <w:tcW w:type="dxa" w:w="2986"/>
            <w:vAlign w:val="top"/>
          </w:tcPr>
          <w:p>
            <w:pPr>
              <w:spacing w:after="40"/>
            </w:pPr>
            <w:r>
              <w:rPr>
                <w:rFonts w:ascii="Times New Roman" w:hAnsi="Times New Roman"/>
                <w:sz w:val="21"/>
              </w:rPr>
              <w:t>Post/privacy/reaction/comment/share</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Profile</w:t>
            </w:r>
          </w:p>
        </w:tc>
        <w:tc>
          <w:tcPr>
            <w:tcW w:type="dxa" w:w="2986"/>
            <w:vAlign w:val="top"/>
          </w:tcPr>
          <w:p>
            <w:pPr>
              <w:spacing w:after="40"/>
            </w:pPr>
            <w:r>
              <w:rPr>
                <w:rFonts w:ascii="Times New Roman" w:hAnsi="Times New Roman"/>
                <w:sz w:val="21"/>
              </w:rPr>
              <w:t>Edit/avatar/cover/relationship/album</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Friends</w:t>
            </w:r>
          </w:p>
        </w:tc>
        <w:tc>
          <w:tcPr>
            <w:tcW w:type="dxa" w:w="2986"/>
            <w:vAlign w:val="top"/>
          </w:tcPr>
          <w:p>
            <w:pPr>
              <w:spacing w:after="40"/>
            </w:pPr>
            <w:r>
              <w:rPr>
                <w:rFonts w:ascii="Times New Roman" w:hAnsi="Times New Roman"/>
                <w:sz w:val="21"/>
              </w:rPr>
              <w:t>Request/sent/withdraw/accept/unfriend/block</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Chat</w:t>
            </w:r>
          </w:p>
        </w:tc>
        <w:tc>
          <w:tcPr>
            <w:tcW w:type="dxa" w:w="2986"/>
            <w:vAlign w:val="top"/>
          </w:tcPr>
          <w:p>
            <w:pPr>
              <w:spacing w:after="40"/>
            </w:pPr>
            <w:r>
              <w:rPr>
                <w:rFonts w:ascii="Times New Roman" w:hAnsi="Times New Roman"/>
                <w:sz w:val="21"/>
              </w:rPr>
              <w:t>Realtime/unread/media/reply/reaction/settings</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Groups</w:t>
            </w:r>
          </w:p>
        </w:tc>
        <w:tc>
          <w:tcPr>
            <w:tcW w:type="dxa" w:w="2986"/>
            <w:vAlign w:val="top"/>
          </w:tcPr>
          <w:p>
            <w:pPr>
              <w:spacing w:after="40"/>
            </w:pPr>
            <w:r>
              <w:rPr>
                <w:rFonts w:ascii="Times New Roman" w:hAnsi="Times New Roman"/>
                <w:sz w:val="21"/>
              </w:rPr>
              <w:t>Privacy/member/role/post/moderation/media</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UI</w:t>
            </w:r>
          </w:p>
        </w:tc>
        <w:tc>
          <w:tcPr>
            <w:tcW w:type="dxa" w:w="2986"/>
            <w:vAlign w:val="top"/>
          </w:tcPr>
          <w:p>
            <w:pPr>
              <w:spacing w:after="40"/>
            </w:pPr>
            <w:r>
              <w:rPr>
                <w:rFonts w:ascii="Times New Roman" w:hAnsi="Times New Roman"/>
                <w:sz w:val="21"/>
              </w:rPr>
              <w:t>Responsive/light-dark/i18n/timezone</w:t>
            </w:r>
          </w:p>
        </w:tc>
        <w:tc>
          <w:tcPr>
            <w:tcW w:type="dxa" w:w="2986"/>
            <w:vAlign w:val="top"/>
          </w:tcPr>
          <w:p>
            <w:pPr>
              <w:spacing w:after="40"/>
            </w:pPr>
            <w:r>
              <w:rPr>
                <w:rFonts w:ascii="Times New Roman" w:hAnsi="Times New Roman"/>
                <w:sz w:val="21"/>
              </w:rPr>
              <w:t>□</w:t>
            </w:r>
          </w:p>
        </w:tc>
      </w:tr>
      <w:tr>
        <w:tc>
          <w:tcPr>
            <w:tcW w:type="dxa" w:w="2986"/>
            <w:vAlign w:val="top"/>
          </w:tcPr>
          <w:p>
            <w:pPr>
              <w:spacing w:after="40"/>
            </w:pPr>
            <w:r>
              <w:rPr>
                <w:rFonts w:ascii="Times New Roman" w:hAnsi="Times New Roman"/>
                <w:sz w:val="21"/>
              </w:rPr>
              <w:t>Security</w:t>
            </w:r>
          </w:p>
        </w:tc>
        <w:tc>
          <w:tcPr>
            <w:tcW w:type="dxa" w:w="2986"/>
            <w:vAlign w:val="top"/>
          </w:tcPr>
          <w:p>
            <w:pPr>
              <w:spacing w:after="40"/>
            </w:pPr>
            <w:r>
              <w:rPr>
                <w:rFonts w:ascii="Times New Roman" w:hAnsi="Times New Roman"/>
                <w:sz w:val="21"/>
              </w:rPr>
              <w:t>Authorization/upload/JWT/rate-limit review</w:t>
            </w:r>
          </w:p>
        </w:tc>
        <w:tc>
          <w:tcPr>
            <w:tcW w:type="dxa" w:w="2986"/>
            <w:vAlign w:val="top"/>
          </w:tcPr>
          <w:p>
            <w:pPr>
              <w:spacing w:after="40"/>
            </w:pPr>
            <w:r>
              <w:rPr>
                <w:rFonts w:ascii="Times New Roman" w:hAnsi="Times New Roman"/>
                <w:sz w:val="21"/>
              </w:rPr>
              <w:t>□</w:t>
            </w:r>
          </w:p>
        </w:tc>
      </w:tr>
    </w:tbl>
    <w:p/>
    <w:tbl>
      <w:tblPr>
        <w:tblW w:type="auto" w:w="0"/>
        <w:jc w:val="center"/>
        <w:tblLook w:firstColumn="1" w:firstRow="1" w:lastColumn="0" w:lastRow="0" w:noHBand="0" w:noVBand="1" w:val="04A0"/>
      </w:tblPr>
      <w:tblGrid>
        <w:gridCol w:w="4479"/>
        <w:gridCol w:w="4479"/>
      </w:tblGrid>
      <w:tr>
        <w:tc>
          <w:tcPr>
            <w:tcW w:type="dxa" w:w="4479"/>
          </w:tcPr>
          <w:p>
            <w:pPr>
              <w:jc w:val="center"/>
            </w:pPr>
            <w:r>
              <w:t>GIẢNG VIÊN HƯỚNG DẪN(Ký và ghi rõ họ tên)</w:t>
              <w:br/>
              <w:br/>
              <w:br/>
              <w:br/>
              <w:br/>
            </w:r>
          </w:p>
        </w:tc>
        <w:tc>
          <w:tcPr>
            <w:tcW w:type="dxa" w:w="4479"/>
          </w:tcPr>
          <w:p>
            <w:pPr>
              <w:jc w:val="center"/>
            </w:pPr>
            <w:r>
              <w:t>SINH VIÊN THỰC HIỆN(Ký và ghi rõ họ tên)</w:t>
              <w:br/>
              <w:br/>
              <w:br/>
              <w:br/>
              <w:br/>
            </w:r>
          </w:p>
        </w:tc>
      </w:tr>
    </w:tbl>
    <w:sectPr w:rsidR="00FC693F" w:rsidRPr="0006063C" w:rsidSect="00034616">
      <w:headerReference w:type="default" r:id="rId9"/>
      <w:footerReference w:type="default" r:id="rId10"/>
      <w:pgSz w:w="11906" w:h="16838"/>
      <w:pgMar w:top="1417" w:right="1247" w:bottom="1247"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BÁO CÁO ĐỒ ÁN SOCIALN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ap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xây dựng mạng xã hội SocialN</dc:title>
  <dc:subject>Phân tích kiến trúc, chức năng và mã nguồn SocialN</dc:subject>
  <dc:creator>Sinh viên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